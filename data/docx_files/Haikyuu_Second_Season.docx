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Haikyuu!! Second Season</w:t>
      </w:r>
    </w:p>
    <w:p>
      <w:r>
        <w:t>Alternative Titles Information Statistics Available At Resources Streaming Platforms Details Characters Staff Episodes Videos Stats Reviews Recommendations Interest Stacks News Forum Clubs Pictures Synopsis Following their participation at the Inter High, the Karasuno High School volleyball team attempts to refocus their efforts, aiming to conquer the Spring tournament instead. When they receive an invitation from long standing rival Nekoma High, Karasuno agrees to take part in a large training camp alongside many notable volleyball teams in Tokyo and even some national level players. By playing with some of the toughest teams in Japan, they hope not only to sharpen their skills, but also come up with new attacks that would strengthen them. Moreover, Hinata and Kageyama attempt to devise a more powerful weapon, one that could possibly break the sturdiest of blocks. Facing what may be their last chance at victory before the senior players graduate, the members of Karasuno's volleyball team must learn to settle their differences and train harder than ever if they hope to overcome formidable opponents old and new including their archrival Aoba Jousai and its world class setter Tooru Oikawa. Written by MAL Rewrite Background Related Entries Haikyuu!! vs. "Akaten" OVA Haikyuu!! Tokushuu! Haru kou Volley ni Kaketa Seishun OVA Haikyuu!! Movie 3 Sainou to Sense Movie Visit MALxJapan MALxJapan More than just anime Characters Voice Actors Hinata, Shouyou Kageyama, Tobio Oikawa, Tooru Nishinoya, Yuu Kozume, Kenma Tsukishima, Kei Bokuto, Koutarou Kuroo, Tetsurou Sugawara, Koushi Akaashi, Keiji Staff Opening Theme Ending Theme Episode Videos Episode 25 Episode 24 Episode 23 Episode 22 Reviews Interest Stacks Recommendations Diamond no Ace Second Season 4 Users Prince of Stride Alternative 3 Users Kuroko no Basket 2 Users Diamond no Ace 2 Users IDOLiSH7 Second Beat! 2 Users Kaze ga Tsuyoku Fuiteiru 1 User Chihayafuru 1 User Kuroko no Basket 2nd Season 1 User Kuroko no Basket 3rd Season 1 User Free! 1 User Haikyuu!! 1 User Boku no Hero Academia 2nd Season AutoRec Code Geass Hangyaku no Lelouch R2 AutoRec Haikyuu!! Movie 3 Sainou to Sense AutoRec Nanatsu no Taizai Imashime no Fukkatsu AutoRec Tokyo Ghoul AutoRec Recent News North American Anime Manga Releases for April Here are the North American anime manga releases for April Week 1 April 3 9 Anime Releases Boku no Hero Academia 2nd Season Part 1 Blu ray DVD Combo B... read more Apr 2, 2018 10 50 AM by Sakana san Discuss 5 comments 'Haikyuu!!' English Dub Cast Announced American anime licensor Sentai Filmworks has announced the English dub cast for Haikyuu!! on Friday. Kyle Jones will helm the dub, with Shannon Reed and John Swasey ... read more Oct 8, 2017 11 45 AM by Sakana san Discuss 25 comments Recent Forum Discussion Recent Featured Articles In Numbers The Best Anime of the Decade by Shymander 690,317 views Top 15 Best Sports Anime of All Time by Law Light 469,145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