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Ginga Eiyuu Densetsu</w:t>
      </w:r>
    </w:p>
    <w:p>
      <w:r>
        <w:t>Alternative Titles Information Statistics Available At Resources Details Characters Staff Episodes Videos Stats Reviews Recommendations Interest Stacks News Forum Clubs Pictures Synopsis The 150 year long stalemate between the two interstellar superpowers, the Galactic Empire and the Free Planets Alliance, comes to an end when a new generation of leaders arises the idealistic military genius Reinhard von Lohengramm, and the FPA's reserved historian, Yang Wenli. While Reinhard climbs the ranks of the Empire with the aid of his childhood friend, Siegfried Kircheis, he must fight not only the war, but also the remnants of the crumbling Goldenbaum Dynasty in order to free his sister from the Kaiser and unify humanity under one genuine ruler. Meanwhile, on the other side of the galaxy, Yang a strong supporter of democratic ideals has to stand firm in his beliefs, despite the struggles of the FPA, and show his pupil, Julian Mintz, that autocracy is not the solution. As ideologies clash amidst the war's many casualties, the two strategic masterminds must ask themselves what the real reason behind their battle is. Written by MAL Rewrite Background Related Entries Ginga Eiyuu Densetsu Gaiden OVA Ginga Eiyuu Densetsu Gaiden 1999 OVA Ginga Eiyuu Densetsu Die Neue These Kaikou TV Ginga Eiyuu Densetsu Die Neue These Seiran 1 Movie Ginga Eiyuu Densetsu Die Neue These Seiran 2 Movie Ginga Eiyuu Densetsu Die Neue These Seiran 3 Movie Ginga Eiyuu Densetsu Die Neue These Gekitotsu Movie Ginga Eiyuu Densetsu Die Neue These Sakubou Movie Visit MALxJapan MALxJapan More than just anime Characters Voice Actors Yang, Wen li von Lohengramm, Reinhard von Reuenthal, Oskar von Oberstein, Paul Kircheis, Siegfried von Sch nkopf, Walter Mittermeyer, Wolfgang von Mariendorf, Hildegard Minci, Julian Attenborough, Dusty Staff Opening Theme Ending Theme Reviews Interest Stacks Recommendations Code Geass Hangyaku no Lelouch 25 Users Monster 11 Users Versailles no Bara 10 Users Tytania 9 Users Death Note 9 Users Kenpuu Denki Berserk 8 Users Uchuu Senkan Yamato 2199 8 Users Mahouka Koukou no Rettousei 8 Users Seikai no Monshou 5 Users Shingeki no Kyojin The Final Season 5 Users Kidou Senshi Gundam The Origin 5 Users Taiyou no Kiba Dougram 4 Users Kidou Senshi Zeta Gundam 4 Users Nana Toshi Monogatari Hokkyokukai Sensen 4 Users Terra e... TV 4 Users Code Geass Hangyaku no Lelouch R2 4 Users Hyouge Mono 3 Users Magic Knight Rayearth II 3 Users Kidou Senshi Gundam 3 Users Souten Kouro 3 Users Turn A Gundam 2 Users Recent News North American Anime Manga Releases for August Here are the North American anime manga releases for August Week 1 August 7 August 13 Anime releases Black Clover Part 1 Blu ray DVD Combo Digimon Adv... read more Aug 6, 2018 2 33 PM by Sakana san Discuss 0 comments NHK Announces Best 100 Anime To commemorate one hundred years of Japanese anime history, NHK has announced a list of 100 Best Anime on Wednesday at NHK BS Premium. The list is based on the audi... read more May 3, 2017 7 07 AM by tsubasalover Discuss 547 comments Recent Forum Discussion Recent Featured Articles Top 13 Best Military War Anime of All Time by NicWat10 801,262 views Top 16 Best Space Anime of All Time Updated by MisterD98 530,218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