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Suzumiya Haruhi-chan no Yuuutsu</w:t>
      </w:r>
    </w:p>
    <w:p>
      <w:r>
        <w:t>Alternative Titles Information Statistics Available At Resources Details Characters Staff Episodes Videos Stats Reviews Recommendations Interest Stacks News Forum Clubs Pictures Synopsis A parody series featuring the entire cast of The Melancholy of Haruhi Suzumiya in a smaller form factor. Among the changes are Yuki plays eroge, Haruhi is even more obnoxiuous and loud, Mikuru is even more emotional and Koizumi harbors a deep love for Kyon. Kyon, on the other hand, is generally the same as ever. Background Related Entries Suzumiya Haruhi no Yuuutsu TV Visit MALxJapan MALxJapan More than just anime Characters Voice Actors Suzumiya, Haruhi Kyon Nagato, Yuki Asahina, Mikuru Koizumi, Itsuki Tsuruya Asakura, Ryouko Kyon's Sister Kimidori san Taniguchi Staff Opening Theme Ending Theme Reviews Interest Stacks Recommendations Lucky Star 5 Users Shakugan no Shana tan 2 Users Shingeki! Kyojin Chuugakkou 2 Users Nyoro n Churuya san 2 Users Petit Eva Evangelion School 2 Users Lucky Star Original na Visual to Animation 1 User Puchimas! Petit iDOLM STER 1 User Carnival Phantasm 1 User Fullmetal Alchemist Brotherhood 4 koma Gekijou 1 User Shinryaku! Ika Musume Specials 1 User Danshi Koukousei no Nichijou 1 User Acchi Kocchi 1 User Chuunibyou demo Koi ga Shitai! Lite 1 User Angel Beats! 1 User Hetalia Axis Powers 1 User Full Metal Panic? Fumoffu 1 User Cardcaptor Sakura Kero chan ni Omakase! 1 User K On! Ura On! 1 User Toradora! SOS! Kuishinbou Banbanzai 1 User Toaru Majutsu no Index tan 1 User Tengen Toppa Gurren Lagann Movie Zenyasai Viral no Amai Yume 1 User Recent News North American Anime Manga Releases for September Here are the North American anime manga releases for September Week 1 September 6 12 Anime Releases Hanaukyou Maid tai La Verite Complete Collection Harmon... read more Sep 5, 2016 3 44 PM by Sakana san Discuss 12 comments Q3 2014 Anime Licenses Update 9 28 Sentai Filmworks North America Hitsugi no Chaika Chaika the Coffin Princess Shirogane no Ishi Argevollen Argevollen Ao Haru Ride Blue Spring Ride Akame ga ... read more Jul 4, 2014 1 51 PM by Dunois Discuss 50 comments Recent Forum Discussion Recent Featured Articles Naruto SD And More Anime Spin Offs! by une3valentine 29,414 views Locked Room Mysteries 10 Anime Whodunnits by Littoface 61,682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