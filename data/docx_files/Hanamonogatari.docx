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Hanamonogatari</w:t>
      </w:r>
    </w:p>
    <w:p>
      <w:r>
        <w:t>Alternative Titles Information Statistics Available At Resources Streaming Platforms Details Characters Staff Episodes Videos Stats Reviews Recommendations Interest Stacks News Forum Clubs Pictures Synopsis Now that Koyomi Araragi and Hitagi Senjougahara have graduated, very few familiar faces remain at Naoetsu Private High School. One of these is Suruga Kanbaru, holder of the Monkey's Paw. When she begins to hear talk of a mysterious being known as the "Devil" who will magically solve any problem, Kanbaru immediately thinks these rumors are about her and decides to investigate. She discovers the Devil is actually Rouka Numachi, a former basketball rival from junior high who is no longer able to play due to a leg injury. Rouka provides free advice to those who seek her out. Acting as a collector of misfortune, she enjoys relieving the stress of her clients by providing them with the false hope of having their problems solved. Although Kanbaru sees no real harm being done, she reprimands Rouka for lying and heads home, relieved she is not the cause of the rumors. But she may have a reason to worry after all she finds that her left hand has reverted back to its human form. Written by MAL Rewrite Background Related Entries Visit MALxJapan MALxJapan More than just anime Characters Voice Actors Kanbaru, Suruga Numachi, Rouka Araragi, Koyomi Kaiki, Deishuu Oshino, Ougi Araragi, Karen Kanbaru, Tooe Higasa, Seiu Staff Opening Theme Ending Theme Reviews Interest Stacks Recommendations Yuri Kuma Arashi 1 User Kuroko no Basket 1 User Free! Eternal Summer 1 User Sayonara Zetsubou Sensei 1 User Devilman Crybaby 1 User Clannad AutoRec Katanagatari AutoRec Tamayura Sotsugyou Shashin Part 4 Ashita AutoRec Igano Kabamaru AutoRec Durarara!!x2 Ten AutoRec Gabriel DropOut AutoRec Kill la Kill AutoRec Bakemonogatari Recap AutoRec Jungle wa Itsumo Hare nochi Guu Deluxe AutoRec Recent News North American Anime Manga Releases for June Here are the North American anime manga releases for June Week 1 June 4 10 Anime Releases Black Lagoon incl. The Second Barrage Roberta's Blood ... read more Jun 3, 2019 6 11 AM by Sakana san Discuss 6 comments Anime Adaptation of 'Zoku Owarimonogatari' Announced A booklet included in the Blu ray volume of Ougi Dark arc from the second installment of Owarimonogatari anime series, which ships on Wednesday, has revealed that Zo... read more Dec 25, 2017 11 59 PM by Vindstot Discuss 67 comments Recent Forum Discussion Recent Featured Articles Owarimonogatari Episode 1 Recap by 5camp 23,337 views Owarimonogatari Episode 2 Recap by 5camp 15,129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