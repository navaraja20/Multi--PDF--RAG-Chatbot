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Break Blade Movie 3: Kyoujin no Ato</w:t>
      </w:r>
    </w:p>
    <w:p>
      <w:r>
        <w:t>Alternative Titles Information Statistics Available At Resources Details Characters Staff Videos Stats Reviews Recommendations Interest Stacks News Forum Clubs Pictures Synopsis Third Break Blade movie. Related Entries Break Blade TV Visit MALxJapan MALxJapan More than just anime Characters Voice Actors Erster, Sigyn Arrow, Rygart Zess Girge Stryze, Narvi Zaubraff, Cleo Borcuse Hodr True Baldr Staff Opening Theme Ending Theme Reviews Interest Stacks Recommendations Jormungand Perfect Order AutoRec Towa no Quon 4 Guren no Shoushin AutoRec Break Blade Movie 6 Doukoku no Toride AutoRec Kidou Senshi Gundam 00 Second Season AutoRec Muv Luv Alternative Total Eclipse AutoRec Sousei no Aquarion AutoRec Captain Earth AutoRec Koukaku no Regios AutoRec Aldnoah.Zero Part 2 AutoRec Koukaku Kidoutai Stand Alone Complex Solid State Society 3D AutoRec Final Fantasy VII Advent Children AutoRec Darker than Black Ryuusei no Gemini AutoRec Soukyuu no Fafner Dead Aggressor AutoRec AutoRec Code Geass Boukoku no Akito 1 Yokuryuu wa Maiorita AutoRec Break Blade Movie 5 Shisen no Hate AutoRec Recent News North American Anime Manga Releases for March Here are the North American anime, manga, and light novel releases for March. Week 1 March 1 7 Anime Releases Gochuumon wa Usagi Desu ka? Bloom Is the Order a Ra... read more Mar 3, 2022 11 25 AM by Aiimee Discuss 2 comments Robot Manga Break Blade To Be Animated Updated Apr 10 According to the official blog, Yoshinaga Yunosuke's manga "Break Blade" was announced to get an anime adaptation. The detail of the anime project wil... read more Jul 7, 2009 9 35 AM by dtshyk Discuss 29 comments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