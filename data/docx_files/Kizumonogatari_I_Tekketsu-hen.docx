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Kizumonogatari I: Tekketsu-hen</w:t>
      </w:r>
    </w:p>
    <w:p>
      <w:r>
        <w:t>Alternative Titles Information Statistics Available At Resources Details Characters Staff Videos Stats Reviews Recommendations Interest Stacks News Forum Clubs Pictures Synopsis During Koyomi Araragi's second year at Naoetsu Private High School, he has a chance encounter with Tsubasa Hanekawa, the top honor student in his class. When they strike up a conversation, Hanekawa mentions a shocking rumor a vampire with beautiful blonde hair and freezing cold eyes has been seen lurking around town. Happy to have made a new friend, Araragi writes off the rumor and goes about the rest of his evening in a carefree manner. However, on his way home, he stumbles across splatters of blood leading down the stairs to the subway. His curiosity pushes him to investigate further, so he follows the gruesome pools into the depths of the station. When he arrives at the source of the blood, he is terrified by what he sees the rumored blonde vampire herself, completely dismembered. After she calls for his help, Araragi must make a decision, one which carries the potential to change his life forever. Written by MAL Rewrite Background Related Entries Kizumonogatari Koyomi Vamp Movie Visit MALxJapan MALxJapan More than just anime Characters Voice Actors Oshino, Shinobu Araragi, Koyomi Hanekawa, Tsubasa Oshino, Meme Episode Guillotinecutter Dramaturgie Staff Opening Theme Ending Theme Reviews Interest Stacks Recommendations Yofukashi no Uta 3 Users Un Go Inga ron 1 User Evangelion Movie 1 Jo 1 User Rosario to Vampire 1 User Forsaken 1 User Devilman Crybaby 1 User Undead Girl Murder Farce 1 User Fate Zero 1 User Blood The Last Vampire 1 User Vampire Hunter D 2000 1 User Monster 1 User Vanitas no Karte 1 User Gintama Aizome Kaori hen AutoRec Steins Gate Oukoubakko no Poriomania AutoRec Recent News 'Kizumonogatari Koyomi Vamp' Compilation Movie Announced for January 2024 The Aniplex Online Fest 2023 event announced a compilation movie for the Kizumonogatari trilogy on Sunday, subtitled Koyomi Vamp. The movie will open in theaters in... read more Sep 9, 2023 10 07 PM by Vindstot Discuss 30 comments North American Anime Manga Releases for December Here are the North American anime manga releases for December Week 1 December 6 12 Anime Releases Bikini Warriors Complete Collection Blu ray DVD Comb... read more Dec 5, 2016 8 34 AM by Sakana san Discuss 6 comments Recent Forum Discussion Recent Featured Articles Top 15 Best Vampire Anime of All Time by NicWat10 1,851,319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