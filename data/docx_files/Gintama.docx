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Gintama°</w:t>
      </w:r>
    </w:p>
    <w:p>
      <w:r>
        <w:t>Alternative Titles Information Statistics Available At Resources Streaming Platforms Details Characters Staff Episodes Videos Stats Reviews Recommendations Interest Stacks News Forum Clubs Pictures Synopsis Gintoki, Shinpachi, and Kagura return as the fun loving but broke members of the Yorozuya team! Living in an alternate reality Edo, where swords are prohibited and alien overlords have conquered Japan, they try to thrive on doing whatever work they can get their hands on. However, Shinpachi and Kagura still haven't been paid... Does Gin chan really spend all that cash playing pachinko? Meanwhile, when Gintoki drunkenly staggers home one night, an alien spaceship crashes nearby. A fatally injured crew member emerges from the ship and gives Gintoki a strange, clock shaped device, warning him that it is incredibly powerful and must be safeguarded. Mistaking it for his alarm clock, Gintoki proceeds to smash the device the next morning and suddenly discovers that the world outside his apartment has come to a standstill. With Kagura and Shinpachi at his side, he sets off to get the device fixed though, as usual, nothing is ever that simple for the Yorozuya team. Filled with tongue in cheek humor and moments of heartfelt emotion, Gintama 's fourth season finds Gintoki and his friends facing both their most hilarious misadventures and most dangerous crises yet. Written by MAL Rewrite Related Entries Gintama Umai mono wa Atomawashi ni Suru to Yokodorisareru kara Yappari Saki ni Kue Special Gintama Aizome Kaori hen OVA Visit MALxJapan MALxJapan More than just anime Characters Voice Actors Sakata, Gintoki Kagura Shimura, Shinpachi Katsura, Kotarou Hijikata, Toushirou Okita, Sougo Takasugi, Shinsuke Hasegawa, Taizou Tsukuyo Kamui Staff Opening Theme Ending Theme Episode Videos Episode 51 Episode 50 Episode 49 Episode 48 Reviews Interest Stacks Recommendations SKET Dance 4 Users One Punch Man 3 Users Baka to Test to Shoukanjuu 2 Users Grand Blue 2 Users JoJo no Kimyou na Bouken Part 4 Diamond wa Kudakenai 1 User Saiki Kusuo no nan 1 User One Piece 1 User Katekyou Hitman Reborn! 1 User Boku no Tonari ni Ankoku Hakaishin ga Imasu. 1 User Clannad After Story 1 User Kokkoku 1 User Code Geass Hangyaku no Lelouch R2 1 User Nichijou 1 User Trigun 1 User Kono Subarashii Sekai ni Shukufuku wo! 2 1 User Danshi Koukousei no Nichijou 1 User Drifters 1 User Heppoko Jikken Animation Excel Saga 1 User Noragami 1 User Holo no Graffiti 1 User Steins Gate 1 User Gintama Movie 2 Kanketsu hen Yorozuya yo Eien Nare AutoRec Gintama The Semi Final AutoRec Yuu Yuu Hakusho AutoRec Recent News North American Anime Manga Releases for September Here are the North American anime manga releases for September Week 1 September 4 10 Anime Releases Bungou Stray Dogs 2nd Season incl. Hitori Ayumu Comple... read more Sep 3, 2018 2 56 PM by Sakana san Discuss 27 comments Crunchyroll Adds English Dub of 'Gintama ' Crunchyroll announced their English dub of Gintama on Wednesday. Episodes 266 to 278 are currently available for streaming worldwide, excluding Asia. Additional... read more Feb 3, 2017 2 28 PM by Vindstot Discuss 28 comments Recent Forum Discussion Recent Featured Articles In Numbers The Best Anime of the Decade by Shymander 690,317 views Top 10 Manga and Anime Birds by removed user 143,639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