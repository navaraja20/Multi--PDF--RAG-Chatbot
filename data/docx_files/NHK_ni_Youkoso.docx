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NHK ni Youkoso!</w:t>
      </w:r>
    </w:p>
    <w:p>
      <w:r>
        <w:t>Alternative Titles Information Statistics Available At Resources Streaming Platforms Details Characters Staff Episodes Videos Stats Reviews Recommendations Interest Stacks News Forum Clubs Pictures Synopsis Twenty two year old college dropout Tatsuhiro Satou has been a hikikomori for almost four years now. In his isolation, he has come to believe in many obscure conspiracy theories, but there is one in particular which he holds unshakable faith in the theory that the evil conspirator behind his shut in NEET Not in Employment, Education or Training status is the Nihon Hikikomori Kyokai NHK an evil and secret organization dedicated to fostering the spread of hikikomori culture. NHK ni Youkoso! is a psychological dramedy that follows Tatsuhiro as he strives to escape from the NHK's wicked machinations and the disease of self wrought isolation, while struggling to even just leave his apartment and find a job. His unexpected encounter with the mysterious Misaki Nakahara might signal a reversal of fortune for Tatsuhiro, but with this meeting comes the inevitable cost of having to face his greatest fear society. Written by MAL Rewrite Related Entries Visit MALxJapan MALxJapan More than just anime Characters Voice Actors Satou, Tatsuhiro Nakahara, Misaki Yamazaki, Kaoru Purin Kashiwa, Hitomi NHK Agents Kobayashi, Megumi Kusano, Yuu Jougasaki, Akira Satou, Shizue Staff Opening Theme Ending Theme Reviews Interest Stacks Recommendations Yojouhan Shinwa Taikei 30 Users Genshiken 26 Users Watashi ga Motenai no wa Dou Kangaetemo Omaera ga Warui! 23 Users ReLIFE 20 Users Steins Gate 19 Users Sayonara Zetsubou Sensei 17 Users Ch oS HEAd 16 Users Shinseiki Evangelion 16 Users Yahari Ore no Seishun Love Comedy wa Machigatteiru. 10 Users Mousou Dairinin 9 Users Planetes 9 Users Otaku no Video 8 Users Yesterday wo Utatte 8 Users Ano Hi Mita Hana no Namae wo Bokutachi wa Mada Shiranai. 7 Users Suzumiya Haruhi no Yuuutsu 5 Users Ore no Imouto ga Konnani Kawaii Wake ga Nai 5 Users Jaku Chara Tomozaki kun 5 Users Colorful Movie 5 Users Koe no Katachi 5 Users Koi Kaze 4 Users Higashi no Eden 4 Users Recent News Recent Forum Discussion Recent Featured Articles What Exactly Does 'Otaku' Mean? by removed user 62,625 views Eight Anime About the Videogame and Anime Industry by Littoface 177,291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