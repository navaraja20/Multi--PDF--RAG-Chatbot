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Afro Samurai: Resurrection</w:t>
      </w:r>
    </w:p>
    <w:p>
      <w:r>
        <w:t>Alternative Titles Information Statistics Available At Resources Details Characters Staff Videos Stats Reviews Recommendations Interest Stacks News Forum Clubs Pictures Synopsis After obtaining the Number One headband, which proclaims him to be the best of all warriors, Afro spends most of his days in peace, though his nightmare filled nights are not so tranquil. His life crescendos into chaos once again when Jinno and Sio, his former friends from long ago, take the headband from him, as well as the remains of his father. Challenged by Sio to don the Number Two headband again and exact revenge on them for their actions, Afro embarks on another journey as the wearer of said headband an item for which anyone would kill him. Afro Samurai Resurrection follows Afro as he fights a second series of battles against all manner of foes, wading through the sea of corpses in his wake so that he may once again quench his never ending thirst for revenge. Written by MAL Rewrite Related Entries Visit MALxJapan MALxJapan More than just anime Characters Voice Actors Afro Samurai Sio Ninja Ninja Jinno Shichigoro Brother One Rukotaro Tomoe Bin Dharman Staff Opening Theme Ending Theme Episode Videos Episode 1 Reviews Interest Stacks Recommendations Mugen no Juunin 1 User Samurai Champloo 1 User Yasuke 1 User Hellsing 1 User Afro Samurai 1 User Rurouni Kenshin Meiji Kenkaku Romantan AutoRec Samurai 7 AutoRec Megalo Box AutoRec Bleach Memories in the Rain AutoRec Space Dandy 2nd Season AutoRec Hellsing Ultimate AutoRec Final Fantasy VII Advent Children AutoRec Sengoku Basara AutoRec Witchblade AutoRec Recent News North American Anime Manga Releases for November Here are the North American anime, manga, and light novel releases for November. Week 1 November 5 11 Anime Releases Gibiate TV Series Blu ray Limited Edition H... read more Nov 3, 2024 12 15 PM by Aiimee Discuss 1 comment North American Anime Manga Releases for October Here are the North American anime, manga, and light novel releases for October. Week 1 October 1 7 Anime Releases Outbreak Company Complete Collection Blu ray Man... read more Sep 29, 2024 12 06 PM by Aiimee Discuss 1 comment Recent Forum Discussion Recent Featured Articles Famous Actors You Didn't Realize Voiced Anime Dubs by Littoface 70,540 views 15 Quotes You Don't Say to the Afro Samurai Famous Last Words by llezur17 18,041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