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JoJo no Kimyou na Bouken Part 4: Diamond wa Kudakenai</w:t>
      </w:r>
    </w:p>
    <w:p>
      <w:r>
        <w:t>Alternative Titles Information Statistics Available At Resources Streaming Platforms Details Characters Staff Episodes Videos Stats Reviews Recommendations Interest Stacks News Forum Clubs Pictures Synopsis The year is 1999. Morioh, a normally quiet and peaceful town, has recently become a hotbed of strange activity. Joutarou Kuujou, now a marine biologist, heads to the mysterious town to meet Jousuke Higashikata. While the two may seem like strangers at first, Jousuke is actually the illegitimate child of Joutarou's grandfather, Joseph Joestar. When they meet, Joutarou realizes that he may have more in common with Jousuke than just a blood relation. Along with the mild mannered Kouichi Hirose and the boisterous Okuyasu Nijimura, the group dedicates themselves to investigating recent disappearances and other suspicious occurrences within Morioh. Aided by the power of Stands, the four men will encounter danger at every street corner, as it is up to them to unravel the town's secrets, before another occurs. Written by MAL Rewrite Background Related Entries Kishibe Rohan wa Ugokanai OVA Visit MALxJapan MALxJapan More than just anime Characters Voice Actors Kuujou, Joutarou Kira, Yoshikage Higashikata, Jousuke Kishibe, Rohan Nijimura, Okuyasu Hirose, Kouichi Joestar, Joseph Sugimoto, Reimi Yamagishi, Yukako Trussardi, Tonio Staff Opening Theme Ending Theme Episode Videos Episode 39 Episode 38 Episode 37 Episode 36 Reviews Interest Stacks Recommendations Mob Psycho 100 6 Users Yuu Yuu Hakusho 5 Users Persona 4 the Animation 5 Users Hunter x Hunter 2011 5 Users Bakemonogatari 4 Users Kill la Kill 2 Users Kishibe Rohan wa Ugokanai 2 Users Boku dake ga Inai Machi 2 Users Boku no Hero Academia 2 Users Migi to Dali 2 Users Space Dandy 2 Users Persona 5 the Animation 2 Users Fullmetal Alchemist Brotherhood 1 User One Piece 1 User Kidou Senshi Gundam AGE 1 User Gintama 1 User Nichijou 1 User Durarara!! 1 User Keijo!!!!!!!! 1 User Arakawa Under the Bridge 1 User Monster 1 User Recent News North American Anime Manga Releases for March Here are the North American anime manga releases for March Week 1 March 2 8 Anime Releases Amaenaide yo!! Ah My Buddha!! Blu ray Aragne no Mushikago Arag... read more Mar 1, 2021 6 50 PM by ImperfectBlue Discuss 3 comments North American Anime Manga Releases for January Here are the North American anime manga releases for January Week 1 January 5 11 Anime Releases Black Bullet Blu ray 2021 re release Conception Blu ray E... read more Jan 5, 2021 2 08 PM by ImperfectBlue Discuss 8 comments Recent Forum Discussion Recent Featured Articles Do People Skip JoJo Parts? by Shymander 151,633 views In Numbers The Best Anime of the Decade by Shymander 690,317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