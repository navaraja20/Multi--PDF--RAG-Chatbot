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Death Parade</w:t>
      </w:r>
    </w:p>
    <w:p>
      <w:r>
        <w:t>Alternative Titles Information Statistics Available At Resources Streaming Platforms Details Characters Staff Episodes Videos Stats Reviews Recommendations Interest Stacks News Forum Clubs Pictures Synopsis After death, either Heaven or Hell awaits most humans. But for a select few, death brings them to Quindecim a bar where only pairs of people who die at the same time can enter. Attending the bar is an enigmatic figure known as Decim, who also acts as the arbiter. He passes judgment on those who wind up at Quindecim by challenging them to a life threatening game. These games determine if the patron's soul will reincarnate into a new life, or be sent into the void, never to be seen again. From darts and bowling to fighting games, the true nature of each patron slowly comes to light as they wager their souls. Though his methods remain unchanged, the sudden appearance of a black haired amnesiac causes Decim to reevaluate his own rulings. Written by MAL Rewrite Background Related Entries Death Billiards Movie Visit MALxJapan MALxJapan More than just anime Characters Voice Actors Decim Kurokami no Onna Nona Clavis Ginti Arita, Mayu Quin Tatsumi Castra Oculus Staff Opening Theme Ending Theme Reviews Interest Stacks Recommendations Death Note 52 Users Angel Beats! 36 Users Psycho Pass 17 Users Jigoku Shoujo 16 Users Kakegurui 15 Users No Game No Life 13 Users Violet Evergarden 13 Users Bartender 11 Users Shigofumi 8 Users Danganronpa Kibou no Gakuen to Zetsubou no Koukousei The Animation 8 Users Gyakkyou Burai Kaiji Ultimate Survivor 7 Users Shiguang Dailiren 7 Users Colorful Movie 6 Users Kuroshitsuji 5 Users Satsuriku no Tenshi 5 Users Tasokare Hotel 4 Users Haibane Renmei 4 Users Casshern Sins 4 Users Another 4 Users xxxHOLiC 4 Users Mushishi 4 Users Recent News North American Anime Manga Releases for September Here are the North American anime manga releases for September Week 1 September 4 10 Anime Releases Bungou Stray Dogs 2nd Season incl. Hitori Ayumu Comple... read more Sep 3, 2018 2 56 PM by Sakana san Discuss 27 comments North American Anime Manga Releases for November Here are the North American anime manga releases for November Week 1 November 1 7 Anime Releases Akagami no Shirayuki hime Complete Collection Blu ray ... read more Oct 31, 2016 3 34 PM by Sakana san Discuss 8 comments Recent Forum Discussion Recent Featured Articles In Numbers The Best Anime of the Decade by Shymander 690,317 views 18 of the Best Thriller Anime of All Time Updated by NicWat10 575,740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