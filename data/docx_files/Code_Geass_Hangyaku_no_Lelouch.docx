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Geass: Hangyaku no Lelouch</w:t>
      </w:r>
    </w:p>
    <w:p>
      <w:r>
        <w:t>Alternative Titles Information Statistics Available At Resources Streaming Platforms Details Characters Staff Episodes Videos Stats Reviews Recommendations Interest Stacks News Forum Clubs Pictures More Info Synopsis In the year 2010, the Holy Empire of Britannia is establishing itself as a dominant military nation, starting with the conquest of Japan. Renamed to Area 11 after its swift defeat, Japan has seen significant resistance against these tyrants in an attempt to regain independence. Lelouch Lamperouge, a Britannian student, unfortunately finds himself caught in a crossfire between the Britannian and the Area 11 rebel armed forces. He is able to escape, however, thanks to the timely appearance of a mysterious girl named C.C., who bestows upon him Geass, the "Power of Kings." Realizing the vast potential of his newfound "power of absolute obedience," Lelouch embarks upon a perilous journey as the masked vigilante known as Zero, leading a merciless onslaught against Britannia in order to get revenge once and for all. Written by MAL Rewrite Background Related Entries Code Geass Hangyaku no Lelouch Picture Drama Special Code Geass Hangyaku no Lelouch DVD Magazine Picture Drama Special Code Geass Hangyaku no Lelouch Picture Drama Hajimari no Zenya Special Code Geass Hangyaku no Lelouch Picture Drama Kiseki no Anniversary Special Code Geass Hangyaku no Lelouch Picture Drama Kamen Kokuhaku Taikai Special Code Geass Hangyaku no Lelouch Nunnally in Wonderland OVA Code Geass Hangyaku no Lelouch Recaps TV Special Code Geass Hangyaku no Lelouch Special Edition Black Rebellion OVA Code Geass Hangyaku no Lelouch I Koudou Movie Code Geass Hangyaku no Lelouch II Handou Movie Code Geass Boukoku no Akito 1 Yokuryuu wa Maiorita Movie Code Geass Soubou no Oz Picture Drama OVA Code Geass Boukoku no Akito 2 Hikisakareshi Yokuryuu Movie Code Geass Boukoku no Akito 3 Kagayaku Mono Ten yori Otsu Movie Code Geass Boukoku no Akito 4 Nikushimi no Kioku kara Movie Code Geass Boukoku no Akito 5 Itoshiki Mono tachi e Movie Code Geass Hoshi Oi no Aspal Unknown Visit MALxJapan MALxJapan More than just anime Characters Voice Actors Lamperouge, Lelouch C.C. Stadtfeld, Kallen Kururugi, Suzaku Gottwald, Jeremiah Fenette, Shirley Asplund, Lloyd li Britannia, Euphemia li Britannia, Cornelia Lamperouge, Nunnally Staff Opening Theme Ending Theme Episode Videos Episode 25 Episode 24 Episode 23 Episode 22 Reviews Interest Stacks Recommendations Death Note 641 Users Guilty Crown 53 Users Aldnoah.Zero 40 Users Kidou Senshi Gundam 00 28 Users No Game No Life 26 Users Ginga Eiyuu Densetsu 25 Users 86 24 Users Kakumeiki Valvrave 21 Users Tengen Toppa Gurren Lagann 17 Users Fullmetal Alchemist Brotherhood 16 Users Shinseiki Evangelion 16 Users Darker than Black Kuro no Keiyakusha 16 Users Charlotte 16 Users Zankyou no Terror 15 Users Kidou Senshi Gundam SEED 14 Users Akame ga Kill! 14 Users Koukyoushihen Eureka Seven 14 Users Shingeki no Kyojin 13 Users Big Order TV 12 Users Full Metal Panic! 11 Users Kuroshitsuji 9 Users Recent News North American Anime Manga Releases for February Here are the North American anime, manga, and light novel releases for February. Week 1 February 3 9 Anime Releases Dragon Ball Daima Blu ray Dragon Ball Daima Bl... read more Feb 1, 7 53 AM by Aiimee Discuss 2 comments North American Anime Manga Releases for December Here are the North American anime, manga, and light novel releases for December. Week 1 December 5 11 Anime Releases Code Geass Hangyaku no Lelouch incl. Hangya... read more Dec 28, 2023 8 44 AM by Aiimee Discuss 3 comments Recent Forum Discussion Recent Featured Articles The Importance of Worldbuilding in Anime by MAL Articles 50,652 views Ten Overpowered Protagonists in Anime by Littoface 368,130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