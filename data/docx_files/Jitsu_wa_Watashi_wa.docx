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Jitsu wa Watashi wa</w:t>
      </w:r>
    </w:p>
    <w:p>
      <w:r>
        <w:t>Alternative Titles Information Statistics Available At Resources Details Characters Staff Episodes Videos Stats Reviews Recommendations Interest Stacks News Forum Clubs Pictures Synopsis One day after school, Asahi Kuromine stumbles upon the truth that Youko Shiragami, the girl he has a crush on, is actually a vampire. According to her father's rules, Youko must now quit school in order to keep her family safe. However, Asahi does not want her to go and promises that he will keep her true nature secret. Unfortunately, this turns out to be easier said than done, as Asahi is a man who is easy to read and is unable to keep any secrets to himself. And this is only the beginning of his troubles more supernatural beings enter his life, and he is forced to protect all of their identities or face the consequences. Jitsu wa Watashi wa follows Asahi as he deals with his new friends and the unique challenges they bring, struggles to keep his mouth shut, and desperately tries to win Youko's heart in the process. Written by MAL Rewrite Related Entries Visit MALxJapan MALxJapan More than just anime Characters Voice Actors Shiragami, Youko Koumoto, Akane Aizawa, Nagisa Kuromine, Asahi Akemi, Mikan Shishido, Shiho Koumoto, Akari Okada, Kanade Shimada, Yuuta Sakurada Staff Opening Theme Ending Theme Reviews Interest Stacks Recommendations Rosario to Vampire 7 Users Mairimashita! Iruma kun 3 Users To LOVE Ru 3 Users Nogizaka Haruka no Himitsu 2 Users Nisekoi 2 Users Monster Musume no Iru Nichijou 2 Users D Frag! 2 Users Hentai Ouji to Warawanai Neko. 2 Users Demi chan wa Kataritai 2 Users Karin 2 Users Rokujouma no Shinryakusha!? 1 User Suzumiya Haruhi no Yuuutsu 1 User Urusei Yatsura 1 User Seto no Hanayome 1 User Majimoji Rurumo 1 User Renai Boukun 1 User Isshuukan Friends. 1 User Kore wa Zombie desu ka? 1 User Gekkan Shoujo Nozaki kun 1 User Yamada kun to 7 nin no Majo 1 User Ouran Koukou Host Club 1 User Recent News North American Anime Manga Releases for February Here are the North American anime manga releases for February Week 1 February 7 13 Anime Releases Beelzebub Part 2 D Frag! Complete Collection Blu ray ... read more Feb 6, 2017 11 41 AM by Sakana san Discuss 7 comments Summer 2015 Simulcast List Update 9 1 In this thread, you'll find a comprehensive list of anime acquired for simulcast release during the Summer 2015 season. Anime series licensed for home video rel... read more Jun 29, 2015 12 52 PM by Snow Discuss 125 comments Recent Forum Discussion Recent Featured Articles Top 15 Anime Demon Girls by NicWat10 546,092 views Jitsu wa Watashi wa Episode 3 by GuardianEnzo 11,542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