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Gintama Movie 2: Kanketsu-hen - Yorozuya yo Eien Nare</w:t>
      </w:r>
    </w:p>
    <w:p>
      <w:r>
        <w:t>Alternative Titles Information Statistics Available At Resources Details Characters Staff Videos Stats Reviews Recommendations Interest Stacks News Forum Clubs Pictures Synopsis When Gintoki apprehends a movie pirate at a premiere, he checks the camera's footage and finds himself transported to a bleak, post apocalyptic version of Edo, where a mysterious epidemic called the "White Plague" has ravished the world's population. It turns out that the movie pirate wasn't a pirate after all it was an android time machine, and Gintoki has been hurtled five years into the future! Shinpachi and Kagura, his Yorozuya cohorts, have had a falling out and are now battle hardened solo vigilantes and he himself has been missing for years, disappearing without a trace after scribbling a strange message in his journal. Setting out in the disguise given to him by the android time machine, Gintoki haphazardly reunites the Yorozuya team to investigate the White Plague, and soon discovers that the key to saving the future lies in the darkness of his own past. Determined to confront a powerful foe, he makes an important discovery with a ragtag band of friends and allies at his side, he doesn't have to fight alone. Written by MAL Rewrite Related Entries Gintama' Enchousen TV Gintama x Mameshiba CM Visit MALxJapan MALxJapan More than just anime Characters Voice Actors Sakata, Gintoki Kagura Shimura, Shinpachi Katsura, Kotarou Hijikata, Toushirou Okita, Sougo Takasugi, Shinsuke Hasegawa, Taizou Tsukuyo Elizabeth Staff Opening Theme Ending Theme Reviews Interest Stacks Recommendations Suzumiya Haruhi no Shoushitsu 2 Users Naruto Shippuuden Movie 6 Road to Ninja 1 User Steins Gate Movie Fuka Ryouiki no D j vu 1 User Nichijou 1 User One Punch Man 1 User Kono Subarashii Sekai ni Shukufuku wo! Movie Kurenai Densetsu 1 User Mushishi Zoku Shou Suzu no Shizuku AutoRec Ashita no Joe 2 AutoRec One Piece Fan Letter AutoRec Gintama Shinyaku Benizakura hen AutoRec Haikyuu!! Karasuno Koukou vs. Shiratorizawa Gakuen Koukou AutoRec Natsume Yuujinchou San AutoRec Fullmetal Alchemist Brotherhood AutoRec Hajime no Ippo New Challenger AutoRec Owarimonogatari AutoRec Gintama. Shirogane no Tamashii hen AutoRec Recent News Japan's Yearly Blu ray CD Rankings for 2014 We've been working in hell for the last week trying to put these together for you! Here are the Blu ray CD sales rankings for the fiscal year of 2014. De... read more Jan 13, 2015 4 46 AM by tsubasalover Discuss 63 comments News Briefs for Mar 3 9 Here is a collection of news briefs for the last week in anime manga news. These briefs include announcements that would not normally receive their own news thread. ... read more Mar 9, 2014 10 29 PM by Wind Sr Discuss 27 comments Recent Forum Discussion Recent Featured Articles The 15 Best Anime Movies 2013 by MisterD98 126,765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