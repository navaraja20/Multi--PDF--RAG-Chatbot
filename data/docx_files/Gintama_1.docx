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Gintama'</w:t>
      </w:r>
    </w:p>
    <w:p>
      <w:r>
        <w:t>Alternative Titles Information Statistics Available At Resources Streaming Platforms Details Characters Staff Episodes Videos Stats Reviews Recommendations Interest Stacks News Forum Clubs Pictures Synopsis After a one year hiatus, Shinpachi Shimura returns to Edo, only to stumble upon a shocking surprise Gintoki and Kagura, his fellow Yorozuya members, have become completely different characters! Fleeing from the Yorozuya headquarters in confusion, Shinpachi finds that all the denizens of Edo have undergone impossibly extreme changes, in both appearance and personality. Most unbelievably, his sister Otae has married the Shinsengumi chief and shameless stalker Isao Kondou and is pregnant with their first child. Bewildered, Shinpachi agrees to join the Shinsengumi at Otae and Kondou's request and finds even more startling transformations afoot both in and out of the ranks of the the organization. However, discovering that Vice Chief Toushirou Hijikata has remained unchanged, Shinpachi and his unlikely Shinsengumi ally set out to return the city of Edo to how they remember it. With even more dirty jokes, tongue in cheek parodies, and shameless references, Gintama' follows the Yorozuya team through more of their misadventures in the vibrant, alien filled world of Edo. Written by MAL Rewrite Related Entries Gintama Yorinuki Gintama san on Theater 2D Movie Gintama on Theater 2D Baragaki hen Movie SKET Dance TV Visit MALxJapan MALxJapan More than just anime Characters Voice Actors Sakata, Gintoki Kagura Shimura, Shinpachi Katsura, Kotarou Hijikata, Toushirou Okita, Sougo Takasugi, Shinsuke Hasegawa, Taizou Tsukuyo Kamui Staff Opening Theme Ending Theme Episode Videos Episode 51 Episode 50 Episode 49 Episode 48 Reviews Interest Stacks Recommendations SKET Dance 5 Users Danshi Koukousei no Nichijou 4 Users No Game No Life 1 User Sousou no Frieren 1 User Saint Oniisan 1 User Grand Blue 1 User Poputepipikku 1 User Arakawa Under the Bridge 1 User Bleach 1 User Holo no Graffiti 1 User Hataraku Maou sama! 1 User InuYasha 1 User Binbougami ga! 1 User Bakumatsu Gijinden Roman 1 User School Rumble 1 User Sakigake!! Cromartie Koukou 1 User Beelzebub 1 User Hayate no Gotoku!! 1 User Hayate no Gotoku! 1 User Natsume Yuujinchou Shi AutoRec Fullmetal Alchemist AutoRec Recent News 'Gintama' Anime's 'Baragaki hen' Gets Compilation Movie The official website of the Gintama anime series announced Gintama on Theater 2D Baragaki hen Gintama on Theater 2D Thorny Arc , a re edited version of the Baraga... read more Sep 4, 2023 3 31 PM by Vindstot Discuss 14 comments NHK Announces Best 100 Anime To commemorate one hundred years of Japanese anime history, NHK has announced a list of 100 Best Anime on Wednesday at NHK BS Premium. The list is based on the audi... read more May 3, 2017 7 07 AM by tsubasalover Discuss 547 comments Recent Forum Discussion Recent Featured Articles In Numbers The Best Anime of the Decade by Shymander 690,317 views New Year's Traditions in Anime A Time for Thanks Part 2 by MAL Articles 18,879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