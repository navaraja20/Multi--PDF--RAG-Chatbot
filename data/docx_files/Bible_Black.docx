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Bible Black</w:t>
      </w:r>
    </w:p>
    <w:p>
      <w:r>
        <w:t>Alternative Titles Information Statistics Available At Resources Details Characters Staff Episodes Videos Stats Reviews Recommendations Interest Stacks News Forum Clubs Pictures Synopsis Every school has secrets, but few leave a stain that won't wash out. In a certain school, there was once a fun club centered around magic but had turned into murder and a lust for power. Sealed and willfully forgotten, the resulting evil of that day remained chained in the school's basement. Twelve years later, high school student Taki Minase, while inspecting the place where the incident took place, uncloaks the secret plastered in blood a book of magic called "Black Bible." Trying his luck with its love curses, he soon finds out the magic proves real and easily penetrates the hearts and bodies of his fellow classmates. The resulting intercourse leaves the student body very vocal, and Minase's acts do not go unnoticed. What was at first a simple stroke of curiosity becomes much larger and harder to control. Fully swallowed by the unshackled darkness, everyone he knows becomes a victim, including his childhood friend Kurumi Imari. Torn apart, Minase finally realizes his mistakes and that he must reverse them in time if he ever hopes for him and Imari to come together. Written by MAL Rewrite Related Entries Bible Black Only Version OVA Bible Black Imari Ryoujoku Genba Special Visit MALxJapan MALxJapan More than just anime Characters Voice Actors Kitami, Reika Imari, Kurumi Takashiro, Hiroko Saeki, Kaori Minase, Taki Minase, Yukiko Itou, Mika Shiraki, Rika Kozono, Nami Morita, Rie Staff Opening Theme Ending Theme Reviews Interest Stacks Recommendations Kaifuku Jutsushi no Yarinaoshi 2 Users Yakin Byoutou 2 Users Hime Dorei 1 User Gedou Gakuen 1 User Star Jewel Gaiden Natsumi Oblivion 1 User Kara no Shoujo 1 User Cartagra Tsuki Gurui no Yamai 1 User Hotaruko 1 User Hi.Me.Go.To 1 User Kao no nai Tsuki 1 User Starless 21st Century Nymphomaniacs 1 User Discode Ijou Seiai 1 User Shimai Ningyou 1 User Cleavage 1 User The Urotsuki 1 User Ikenie 1 User Bondage Game Shinsou no Reijou tachi 1 User Tokubetsu Byoutou 1 User Pandra The Animation Shiroki Yokubou Kuro no Kibou 1 User Himekishi Lilia 1 User Discipline 1 User Recent News Recent Forum Discussion Recent Featured Articles What Is Hentai A Quick Guide To Erotic Anime by CriticalAndroid 119,960 views Ten English Dubbed Anime So Terrible You Can Never Unhear Them by Littoface 104,427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