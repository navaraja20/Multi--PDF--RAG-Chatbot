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Vinland Saga</w:t>
      </w:r>
    </w:p>
    <w:p>
      <w:r>
        <w:t>Alternative Titles Information Statistics Available At Resources Streaming Platforms Details Characters Staff Episodes Videos Stats Reviews Recommendations Interest Stacks News Forum Clubs Pictures Synopsis Young Thorfinn grew up listening to the stories of old sailors that had traveled the ocean and reached the place of legend, Vinland. It's said to be warm and fertile, a place where there would be no need for fighting not at all like the frozen village in Iceland where he was born, and certainly not like his current life as a mercenary. War is his home now. Though his father once told him, "You have no enemies, nobody does. There is nobody who it's okay to hurt," as he grew, Thorfinn knew that nothing was further from the truth. The war between England and the Danes grows worse with each passing year. Death has become commonplace, and the viking mercenaries are loving every moment of it. Allying with either side will cause a massive swing in the balance of power, and the vikings are happy to make names for themselves and take any spoils they earn along the way. Among the chaos, Thorfinn must take his revenge and kill Askeladd, the man who murdered his father. The only paradise for the vikings, it seems, is the era of war and death that rages on. Written by MAL Rewrite Related Entries Ponkotsuland Saga ONA Visit MALxJapan MALxJapan More than just anime Characters Voice Actors Thorfinn Askeladd Canute Thorkell Thors Bj rn Ylva Willibald Erikson, Leif Ear Staff Opening Theme Ending Theme Episode Videos Episode 24 Episode 23 Episode 22 Episode 21 Reviews Interest Stacks Recommendations Shingeki no Kyojin 41 Users Kenpuu Denki Berserk 16 Users Dororo 15 Users 91 Days 12 Users Chi. Chikyuu no Undou ni Tsuite 11 Users Golden Kamuy 7 Users Chirin no Suzu 7 Users Kingdom 6 Users Shingeki no Kyojin The Final Season 6 Users Arslan Senki TV 5 Users Angolmois Genkou Kassenki 4 Users Mushoku Tensei Isekai Ittara Honki Dasu 4 Users Kimetsu no Yaiba 3 Users Jormungand 3 Users Akame ga Kill! 3 Users Monster 3 Users Kidou Senshi Gundam The Origin 3 Users Berserk 3 Users JoJo no Kimyou na Bouken TV 2 Users Kidou Senshi Gundam 0080 Pocket no Naka no Sensou 2 Users One Piece 2 Users Recent News North American Anime Manga Releases for July Here are the North American anime, manga, and light novel releases for July. Week 1 July 5 11 Anime Releases Amnesia Complete Collection Blu ray 2022 Re release ... read more Jul 6, 2022 5 57 AM by Aiimee Discuss 7 comments North American Anime Manga Releases for August Here are the North American anime, manga, and light novel releases for August. Week 1 August 3 9 Anime Releases El Hazard The Magnificent World incl. El Hazard ... read more Aug 3, 2021 9 40 AM by Aiimee Discuss 5 comments Recent Forum Discussion Recent Featured Articles In Numbers The Best Anime of the Decade by Shymander 690,317 views In Numbers The Best and Worst Anime of Summer 2019 by Shymander 112,223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