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Kekkai Sensen</w:t>
      </w:r>
    </w:p>
    <w:p>
      <w:r>
        <w:t>Alternative Titles Information Statistics Available At Resources Streaming Platforms Details Characters Staff Episodes Videos Stats Reviews Recommendations Interest Stacks News Forum Clubs Pictures More Info Synopsis Supersonic monkeys, vampires, talking fishmen, and all sorts of different supernatural monsters living alongside humans this has been part of daily life in Hellsalem's Lot, formerly known as New York City, for some time now. When a gateway between Earth and the Beyond opened three years ago, New Yorkers and creatures from the other dimension alike were trapped in an impenetrable bubble and were forced to live together. Libra is a secret organization composed of eccentrics and superhumans, tasked with keeping order in the city and making sure that chaos doesn't spread to the rest of the world. Pursuing photography as a hobby, Leonardo Watch is living a normal life with his parents and sister. But when he obtains the "All seeing Eyes of the Gods" at the expense of his sister's eyesight, he goes to Hellsalem's Lot in order to help her by finding answers about the mysterious powers he received. He soon runs into Libra, and when Leo unexpectedly joins their ranks, he gets more than what he bargained for. Kekkai Sensen follows Leo's misadventures in the strangest place on Earth with his equally strange comrades as the ordinary boy unwittingly sees his life take a turn for the extraordinary. Written by MAL Rewrite Background Related Entries Kekkai Sensen Ousama no Restaurant no Ousama OVA Kekkai Sensen Soresaemo Saitei de Saikou na Hibi Special Visit MALxJapan MALxJapan More than just anime Characters Voice Actors Watch, Leonardo von Reinherz, Klaus Renfro, Zapp Sumeragi, Chain Macbeth, Mary Macbeth, William Starphase, Steven A. Sonic O'Brien, Zed Amagranoff Luozontam Ouv Lee Nej Staff Opening Theme Ending Theme Reviews Interest Stacks Recommendations Bungou Stray Dogs 37 Users Baccano! 11 Users Dorohedoro 11 Users Durarara!! 10 Users Cowboy Bebop 9 Users FLCL 9 Users Kyousou Giga TV 8 Users Trigun 7 Users Space Dandy 6 Users Gintama 6 Users Hamatora The Animation 5 Users Deadman Wonderland 5 Users Noragami 4 Users Concrete Revolutio Choujin Gensou 4 Users Cop Craft 4 Users Boku no Hero Academia 3 Users Mob Psycho 100 3 Users Darker than Black Kuro no Keiyakusha 3 Users K 3 Users Kill la Kill 3 Users One Punch Man 3 Users Recent News NHK Announces Best 100 Anime To commemorate one hundred years of Japanese anime history, NHK has announced a list of 100 Best Anime on Wednesday at NHK BS Premium. The list is based on the audi... read more May 3, 2017 7 07 AM by tsubasalover Discuss 547 comments 'Kekkai Sensen' Gets Second Season for 2017 The January 2017 issue of Jump SQ magazine, which goes on sale on December 2, has revealed that Kekkai Sensen Blood Blockade Battlefront will be getting a second s... read more Nov 29, 2016 8 05 AM by Stark700 Discuss 119 comments Recent Forum Discussion Recent Featured Articles In Numbers The Best Anime of the Decade by Shymander 690,317 views Six Foreigners Who've Worked in the Anime Industry by removed user 39,113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