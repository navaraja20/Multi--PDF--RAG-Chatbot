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Samurai Champloo</w:t>
      </w:r>
    </w:p>
    <w:p>
      <w:r>
        <w:t>Alternative Titles Information Statistics Available At Resources Streaming Platforms Details Characters Staff Episodes Videos Stats Reviews Recommendations Interest Stacks News Forum Clubs Pictures Synopsis Fuu Kasumi is a young and clumsy waitress who spends her days peacefully working in a small teahouse. That is, until she accidentally spills a drink all over one of her customers! With a group of samurai now incessantly harassing her, Fuu desperately calls upon another samurai in the shop, Mugen, who quickly defeats them with his wild fighting technique, utilizing movements reminiscent to that of breakdancing. Unfortunately, Mugen decides to pick a fight with the unwilling ronin Jin, who wields a more precise and traditional style of swordfighting, and the latter proves to be a formidable opponent. The only problem is, they end up destroying the entire shop as well as accidentally killing the local magistrate's son. For their crime, the two samurai are captured and set to be executed. However, they are rescued by Fuu, who hires the duo as her bodyguards. Though she no longer has a place to return to, the former waitress wishes to find a certain samurai who smells of sunflowers and enlists the help of the now exonerated pair to do so. Despite initially disapproving of this idea, the two eventually agree to assist the girl in her quest thus, the trio embark upon an adventure to find this mysterious warrior that is, if Fuu can keep Mugen and Jin from killing each other. Set in an alternate Edo Period of Japan, Samurai Champloo follows the journey of these three eccentric individuals in an epic quest full of action, comedy, and dynamic sword fighting, all set to the beat of a unique hip hop infused soundtrack. Written by MAL Rewrite Background Related Entries Visit MALxJapan MALxJapan More than just anime Characters Voice Actors Mugen Jin Kasumi, Fuu Sara Sakami, Manzou Imano, Yatsuha Kariya, Kagetoki Bundai Shinpachi Kitching, Isaac Staff Opening Theme Ending Theme Reviews Interest Stacks Recommendations Cowboy Bebop 121 Users Afro Samurai 34 Users Michiko to Hatchin 15 Users Katanagatari 15 Users Stranger Mukou Hadan 14 Users Dororo 12 Users Gintama 10 Users Rurouni Kenshin Meiji Kenkaku Romantan 9 Users Saraiya Goyou 8 Users Shingeki no Bahamut Genesis 8 Users Samurai 7 7 Users Megalo Box 7 Users Black Lagoon 6 Users Gangsta. 5 Users Mushishi 5 Users Mugen no Juunin 5 Users Samurai Deeper Kyou 4 Users Devilman Crybaby 4 Users Trigun 4 Users Brave 10 4 Users Seirei no Moribito 3 Users Recent News 'Samurai Champloo' Gets Live Action Adaptation Production company Tomorrow Studios One Piece live action announced that they are working on a live action adaptation of Samurai Champloo with the anime's dir... read more Mar 10, 6 54 PM by DatRandomDude Discuss 14 comments North American Anime Manga Releases for February Week 1 February 5 11 Anime Releases Cardcaptor Sakura Clear Card hen incl. Prologue Sakura to Futatsu no Kuma Part 1 Blu ray Deadman Wonderland incl. Akai K... read more Feb 4, 2019 9 26 AM by Sakana san Discuss 4 comments Recent Forum Discussion Recent Featured Articles Top 20 Most Epic Anime Fight Battle Scenes by removed user 660,243 views Fifteen of the Best Martial Arts Anime by removed user 802,894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