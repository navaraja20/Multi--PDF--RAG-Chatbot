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Soul Eater</w:t>
      </w:r>
    </w:p>
    <w:p>
      <w:r>
        <w:t>Alternative Titles Information Statistics Available At Resources Streaming Platforms Details Characters Staff Episodes Videos Stats Reviews Recommendations Interest Stacks News Forum Clubs Pictures Synopsis Death City is home to the famous Death Weapon Meister Academy Shibusen , a technical academy headed by the Shinigami Lord Death himself. Its mission to raise Death Scythes for the Shinigami to wield against the many evils of their fantastical world. These Death Scythes, however, are not made from physical weapons rather, they are born from human hybrids who have the ability to transform their bodies into Demon Weapons, and only after they have consumed the souls of 99 evil beings and one witch's soul. Soul Eater Evans, a Demon Scythe who only seems to care about what's cool, aims to become a Death Scythe with the help of his straight laced wielder, or meister, Maka Albarn. The contrasting duo work and study alongside the hot headed Black Star and his caring weapon Tsubaki, as well as the Shinigami's own son, Death the Kid, an obsessive compulsive dual wielder of twin pistols Patty and Liz. As they take on missions to collect souls and protect the city from the world's threats, the Shibusen students work together under the snickering sun to become sounder in mind, body, and soul. Written by MAL Rewrite Related Entries Soul Eater NOT! TV Soul Eater Late Night Show Special Visit MALxJapan MALxJapan More than just anime Characters Voice Actors Death the Kid Albarn, Maka Evans, Soul Black Star Nakatsukasa, Tsubaki Thompson, Patricia Thompson, Elizabeth Crona Stein, Franken Excalibur Staff Opening Theme Ending Theme Reviews Interest Stacks Recommendations Ao no Exorcist 31 Users Noragami 27 Users D.Gray man 24 Users Fairy Tail 19 Users Bleach 19 Users Blood Lad 15 Users Enen no Shouboutai 14 Users Fullmetal Alchemist 12 Users Naruto 11 Users One Piece 11 Users Shaman King 11 Users Fullmetal Alchemist Brotherhood 8 Users Pandora Hearts 7 Users Erementar Gerad 7 Users Boku no Hero Academia 7 Users Tengen Toppa Gurren Lagann 7 Users Kuroshitsuji 6 Users Kill la Kill 6 Users Absolute Duo 4 Users FLCL 4 Users Zombie Loan 4 Users Recent News North American Anime Manga Releases for July Here are the North American anime, manga, and light novel releases for July. Week 1 July 2 8 Anime Releases Bungou Stray Dogs 4th Season Bungo Stray Dogs 4 Comp... read more Jul 1, 2024 3 21 PM by Aiimee Discuss 1 comment North American Anime Manga Releases for June Here are the North American anime manga releases for June Week 1 June 4 10 Anime Releases Black Lagoon incl. The Second Barrage Roberta's Blood ... read more Jun 3, 2019 6 11 AM by Sakana san Discuss 6 comments Recent Forum Discussion Recent Featured Articles 18 of the Funniest Anime Faces Ever by MisterD98 861,800 views Top 15 Yangire Characters in Anime Yandere's Deadlier Cousin by melodius 321,284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