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Shinseiki Evangelion Movie: Air/Magokoro wo, Kimi ni</w:t>
      </w:r>
    </w:p>
    <w:p>
      <w:r>
        <w:t>Alternative Titles Information Statistics Available At Resources Streaming Platforms Details Characters Staff Videos Stats Reviews Recommendations Interest Stacks News Forum Clubs Pictures Synopsis Shinji Ikari is left emotionally comatose after the death of a dear friend. With his son mentally unable to pilot the humanoid robot Evangelion Unit 01, Gendou Ikari's NERV races against the shadow organization SEELE to see who can enact their ultimate plan first. SEELE desires to create a godlike being by fusing their own souls into an Evangelion unit, while Gendou wishes to revert all of humanity into one primordial being so that he can be reunited with Yui, his deceased wife. SEELE unleashes its military forces in a lethal invasion of NERV headquarters. As SEELE's forces cut down NERV's scientists and security personnel, Asuka Langley Souryuu pilots Evangelion Unit 02 in a desperate last stand against SEELE's heaviest weaponry. The battle rages on, and a depressed Shinji hides deep within NERV's headquarters. With the fate of the world resting in Shinji's hands, Captain Misato Katsuragi hunts for the teenage boy as society crumbles around them. Written by MAL Rewrite Background Related Entries Shinseiki Evangelion Movie Shi to Shinsei Movie Visit MALxJapan MALxJapan More than just anime Characters Voice Actors Souryuu, Asuka Langley Ayanami, Rei Ikari, Shinji Katsuragi, Misato Nagisa, Kaworu Pen Pen Ikari, Gendou Kaji, Ryouji Akagi, Ritsuko Ibuki, Maya Staff Opening Theme Ending Theme Reviews Interest Stacks Recommendations Mahou Shoujo Madoka Magica Movie 3 Hangyaku no Monogatari 18 Users Devilman Crybaby 11 Users Akira 9 Users Densetsu Kyojin Ideon Hatsudou hen 6 Users Perfect Blue 4 Users Suzumiya Haruhi no Shoushitsu 4 Users Shingeki no Kyojin The Final Season Kanketsu hen 3 Users Kara no Kyoukai Movie 5 Mujun Rasen 2 Users Shin Evangelion Movie 2 Users Wolf's Rain OVA 2 Users Serial Experiments Lain 2 Users Tenshi no Tamago 2 Users Sonny Boy 2 Users Kidou Senshi Gundam 00 Movie A Wakening of the Trailblazer 2 Users Ergo Proxy 2 Users Tekkon Kinkreet 1 User Darker than Black Ryuusei no Gemini 1 User Mononoke Hime 1 User Shin Mazinger Shougeki! Z hen 1 User Death Note 1 User Koukyoushihen Eureka Seven Pocket ga Niji de Ippai 1 User Recent News Q4 2020 Anime Manga Licenses Update 12 14 In this thread, you'll find a comprehensive list of anime and manga licensed in the second quarter Oct Dec of 2020. Fall 2020 anime which were licensed before... read more Sep 28, 2020 11 49 AM by Snow Discuss 14 comments Q2 2020 Anime Manga Licenses Update 6 5 In this thread, you'll find a comprehensive list of anime and manga licensed in the second quarter Apr Jun of 2020. Spring 2020 anime which were licensed befo... read more Mar 25, 2020 8 57 PM by Snow Discuss 19 comments Recent Forum Discussion Recent Featured Articles Good Vibrations The Undervalued Artistry of an Anime s Soundscape by MAL Articles 71,779 views What Exactly Does 'Otaku' Mean? by removed user 62,625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