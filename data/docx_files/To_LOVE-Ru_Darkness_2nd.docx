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 LOVE-Ru Darkness 2nd</w:t>
      </w:r>
    </w:p>
    <w:p>
      <w:r>
        <w:t>Alternative Titles Information Statistics Available At Resources Streaming Platforms Details Characters Staff Episodes Videos Stats Reviews Recommendations Interest Stacks News Forum Clubs Pictures Synopsis The dispassionate, transforming assassin Golden Darkness returns to peer deeper into the mysteries surrounding her new life, while a sinister Nemesis manipulates her younger sister Mea from the shadows. Along with their newly discovered mother, Tearju, this previously estranged family quickly becomes the center of everyone's attention. On the other hand, Princess Momo's Harem Plan stands on shaky ground amidst Rito's inability to confess to his longtime crush Haruna, who has grown feelings of her own. But things aren't as peaceful as they seem an evil force looms amidst the innocuous commotion, threatening to eclipse the love, happiness, and friendship of Rito and his harem. Only the light of love can hope to banish the shadow. Written by MAL Rewrite Background Related Entries To LOVE Ru Darkness OVA OVA To LOVE Ru Darkness 2nd OVA OVA Momo no Rakuen Keikaku Maruhi File Special Visit MALxJapan MALxJapan More than just anime Characters Voice Actors Deviluke, Momo Belia Konjiki no Yami Yuuki, Rito Kurosaki, Mea Deviluke, Lala Satalin Kotegawa, Yui Yuuki, Mikan Deviluke, Nana Astar Sairenji, Haruna Nemesis Staff Opening Theme Ending Theme Reviews Interest Stacks Recommendations Shinmai Maou no Testament Burst 1 User Monster Musume no Iru Nichijou 1 User Seto no Hanayome 1 User Keijo!!!!!!!! 1 User Akiba's Trip The Animation 1 User Nobunaga sensei no Osanazuma 1 User Ore no Imouto ga Konnani Kawaii Wake ga Nai. AutoRec Strike the Blood AutoRec Campione! Matsurowanu Kamigami to Kamigoroshi no Maou AutoRec Nisekoi AutoRec Rakudai Kishi no Cavalry AutoRec Seitokai Yakuindomo AutoRec Ore no Nounai Sentakushi ga, Gakuen Love Comedy wo Zenryoku de Jama Shiteiru AutoRec Netoge no Yome wa Onnanoko ja Nai to Omotta? AutoRec Recent News North American Anime Manga Releases for April Here are the North American anime, manga, and light novel releases for April. Week 1 April 4 10 Anime Releases Cowboy Bebop Complete Series Blu ray Cowboy Bebop C... read more Apr 3, 2023 12 28 PM by Aiimee Discuss 3 comments North American Anime Manga Releases for September Here are the North American anime, manga, and light novel releases for September. Week 1 September 7 13 Anime Releases Bleach Set 21 Blu ray incl. episodes 292 3... read more Sep 6, 2021 7 41 AM by Aiimee Discuss 2 comments Recent Forum Discussion Recent Featured Articles To LOVE Ru Darkness 2nd Ecchi from Outer Space by Jankenpopp 23,612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