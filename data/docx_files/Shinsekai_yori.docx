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Shinsekai yori</w:t>
      </w:r>
    </w:p>
    <w:p>
      <w:r>
        <w:t>Alternative Titles Information Statistics Resources Streaming Platforms Details Characters Staff Episodes Videos Stats Reviews Recommendations Interest Stacks News Forum Clubs Pictures More Info Synopsis In the year 2011, a small percentage of humans began manifesting psychokinetic abilities known as "Cantus." Over a millennium later, in the small town of Kamisu 66, Saki Watanabe is the last of her friends to awaken her powers and join the Sage Academy, a school for psychics like her. Although everyone at the institution has Cantus, they are not all equal shortly after Saki enrolls, one of her classmates who is regarded as being weaker than the others suddenly disappears. Walking home one day with her friends the determined Maria Akizuki, the intelligent Shun Aonuma, the observant Satoru Asahina, and the timid Mamoru Itou she comes across two unfamiliar creatures known as "Monster Rats." These beings resemble moles and worship those with Cantus as gods. As a result, when Saki uses her abilities to save one from trouble, she is met with exceptional gratitude. Now unsure about the Monster Rats' place in society, Saki and her friends find out about another disappearance. As time passes, they slowly look for answers to the mysteries that surround them and begin to realize that this seemingly "perfect" new world masks humanity's dark past. Written by MAL Rewrite Related Entries Visit MALxJapan MALxJapan More than just anime Characters Voice Actors Watanabe, Saki Akizuki, Maria Aonuma, Shun Asahina, Satoru Itou, Mamoru Squealer Kiroumaru Asahina, Tomiko Kaburagi, Shisei Akki Staff Opening Theme Ending Theme Reviews Interest Stacks Recommendations Psycho Pass 41 Users Nagi no Asu kara 32 Users Made in Abyss 27 Users Shiki 21 Users Yakusoku no Neverland 20 Users Houseki no Kuni 20 Users Higurashi no Naku Koro ni 16 Users Tengoku Daimakyou 15 Users Kujira no Kora wa Sajou ni Utau 13 Users No.6 11 Users Darling in the FranXX 11 Users Mahou Shoujo Madoka Magica 10 Users Ergo Proxy 10 Users Kamisama Dolls 9 Users Kemono no Souja Erin 9 Users Shingeki no Kyojin 8 Users Haibane Renmei 8 Users Suisei no Gargantia 7 Users Elfen Lied 7 Users Shinseiki Evangelion 6 Users Terra e... TV 6 Users Recent News North American Anime Manga Releases for February Here are the North American anime manga releases for February Week 1 February 2 8 Anime Releases Blade Dance of the Elementalers Complete Collection DVD Bla... read more Feb 1, 2016 4 37 PM by trebmeg Discuss 16 comments North American Anime Manga Releases for August Here are the North American Anime Manga releases for August 2014 Week 1 August 5th 11th Anime Releases Cardcaptor Sakura Vol.1 Standard Edition DVD Cardcapt... read more Aug 5, 2014 10 43 AM by Snow Discuss 24 comments Recent Forum Discussion Recent Featured Articles In Numbers The Best Anime of the Decade by Shymander 690,317 views 10 Female Anime Characters You Don't Want to Mess With by MissSimplice 72,555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