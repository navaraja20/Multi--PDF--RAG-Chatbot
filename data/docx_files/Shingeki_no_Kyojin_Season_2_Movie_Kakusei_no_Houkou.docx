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Shingeki no Kyojin Season 2 Movie: Kakusei no Houkou</w:t>
      </w:r>
    </w:p>
    <w:p>
      <w:r>
        <w:t>Alternative Titles Information Statistics Available At Resources Streaming Platforms Details Characters Staff Videos Stats Reviews Recommendations Interest Stacks News Forum Clubs Pictures Synopsis Eren Yeager and others of the 104th Training Corps have just begun to become full members of the Survey Corps. As they ready themselves to face the Titans once again, their preparations are interrupted by the invasion of Wall Rose but all is not as it seems as more mysteries are unraveled. As the Survey Corps races to save the wall, they uncover more about the invading Titans and the dark secrets of their own members. Written by MAL Rewrite Related Entries Shingeki no Kyojin Season 2 TV Visit MALxJapan MALxJapan More than just anime Characters Voice Actors Yeager, Eren Ackerman, Mikasa Arlert, Armin Levi Smith, Erwin Zo , Hange Blouse, Sasha Braun, Reiner Kirstein, Jean Leonhart, Annie Staff Opening Theme Ending Theme Reviews Interest Stacks Recommendations Code Geass Hangyaku no Lelouch Special Edition Black Rebellion AutoRec Yuri!!! on Ice Yuri Plisetsky GPF in Barcelona EX Welcome to The Madness AutoRec Naruto Soyokazeden Movie Naruto to Mashin to Mitsu no Onegai Dattebayo!! AutoRec Hidamari Sketch x Honeycomb AutoRec Noragami OVA AutoRec Noragami Aragoto OVA AutoRec Kuroko no Basket Last Game NG shuu AutoRec Yaku nara Mug Cup mo Movie AutoRec Death Note Rewrite AutoRec Sword Art Online Fatal Bullet The Third Episode AutoRec Hikaru no Go Hokuto Hai e no Michi AutoRec Boku no Hero Academia the Movie 2 Heroes Rising Epilogue Plus Yume wo Genjitsu ni AutoRec Naruto Shippuuden Movie 6 Road to Ninja AutoRec Code Geass Hangyaku no Lelouch I Koudou AutoRec One Piece Episode of Sabo 3 Kyoudai no Kizuna Kiseki no Saikai to Uketsugareru Ishi AutoRec Naruto Honoo no Chuunin Shiken! Naruto vs. Konohamaru!! AutoRec Recent News Winners of the Newtype Anime Awards 2018 Winners of the 2018 Newtype Anime Awards were announced at the Machi Asobi event. The winners were selected by fans in magazine and online polls. The participants we... read more Oct 7, 2018 12 27 PM by Sakana san Discuss 56 comments 'Shingeki no Kyojin' TV Anime Gets Third Recap Movie, Third Season Scheduled for Summer 2018 Shingeki no Kyojin event "Attack on Taikan II" held on Sunday has announced that Shingeki no Kyojin Season 2 will get a recap movie. Titled Kakusei no Hou... read more Oct 29, 2017 6 32 AM by tsubasalover Discuss 73 comments Recent Forum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