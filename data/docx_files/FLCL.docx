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FLCL</w:t>
      </w:r>
    </w:p>
    <w:p>
      <w:r>
        <w:t>Alternative Titles Information Statistics Available At Resources Details Characters Staff Episodes Videos Stats Reviews Recommendations Interest Stacks News Forum Clubs Pictures Synopsis Naota Nandaba is an ordinary sixth grader living in a city where nothing amazing ever seems to happen. After his brother Tasuku leaves town to play baseball in America, Naota takes it upon himself to look after everything Tasuku left behind from his top bunk bed to his ex girlfriend Mamimi Samejima, who hasn't stopped clinging to Naota since Tasuku left. Little does Naota know, however, that his mundane existence is on the verge of being changed forever enter Haruko Haruhara, a Vespa riding, bass guitar wielding, pink haired psychopath whose first encounter with Naota leaves him with tire tracks on his back and a giant horn on his head. Though all he wants is some peace and quiet, when Haruko takes up residence at his parents' home, Naota finds himself dragged into the heart of the greatest battle for supremacy that Earth and quite possibly the entire universe has ever seen. Written by MAL Rewrite Background Related Entries FLCL Grunge TV FLCL Shoegaze TV Visit MALxJapan MALxJapan More than just anime Characters Voice Actors Haruhara, Haruko Samejima, Mamimi Nandaba, Naota Canti Ninamori, Eri Takkun Amarao Kitsurubami Nandaba, Kamon Miyu Miyu Staff Opening Theme Ending Theme Reviews Interest Stacks Recommendations Dead Leaves 34 Users Kill la Kill 28 Users Tengen Toppa Gurren Lagann 25 Users Shinseiki Evangelion 19 Users Abenobashi Mahou Shoutengai 14 Users Heppoko Jikken Animation Excel Saga 12 Users Panty Stocking with Garterbelt 12 Users Yojouhan Shinwa Taikei 11 Users Bakemonogatari 10 Users Kyousou Giga TV 9 Users Suzumiya Haruhi no Yuuutsu 9 Users Kekkai Sensen 9 Users Sonny Boy 8 Users Mob Psycho 100 8 Users Uchuu Patrol Luluco 7 Users Space Dandy 6 Users Flip Flappers 6 Users Dandadan 6 Users Detroit Metal City 6 Users Eizouken ni wa Te wo Dasu na! 5 Users Top wo Nerae 2! Diebuster 5 Users Recent News North American Anime Manga Releases for August Here are the North American anime, manga, and light novel releases for August. Week 1 August 6 12 Anime Releases Gochuumon wa Usagi desu ka? Bloom Is the Order a... read more Aug 10, 2024 8 00 AM by Aiimee Discuss 1 comment North American Anime Manga Releases for February Week 1 February 5 11 Anime Releases Cardcaptor Sakura Clear Card hen incl. Prologue Sakura to Futatsu no Kuma Part 1 Blu ray Deadman Wonderland incl. Akai K... read more Feb 4, 2019 9 26 AM by Sakana san Discuss 4 comments Recent Forum Discussion Recent Featured Articles 9 Anime Sequels, Spin offs and Continuations We're All Excited About by Unnamedhero 171,341 views Top 20 Most Epic Anime Fight Battle Scenes by removed user 660,245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