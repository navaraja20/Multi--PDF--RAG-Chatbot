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Hyouka</w:t>
      </w:r>
    </w:p>
    <w:p>
      <w:r>
        <w:t>Alternative Titles Information Statistics Available At Resources Streaming Platforms Details Characters Staff Episodes Videos Stats Reviews Recommendations Interest Stacks News Forum Clubs Pictures More Info Synopsis High school freshman Houtarou Oreki has but one goal to lead a gray life while conserving as much energy as he can. Unfortunately, his peaceful days come to an end when his older sister, Tomoe, forces him to save the memberless Classics Club from disbandment. Luckily, Oreki's predicament seems to be over when he heads to the clubroom and discovers that his fellow first year, Eru Chitanda, has already become a member. However, despite his obligation being fulfilled, Oreki finds himself entangled by Chitanda's curious and bubbly personality, soon joining the club of his own volition. Soon enough, the club's membership grows to four, as Oreki's friends Satoshi Fukube and Mayaka Ibara join. Driven by Chitanda's insatiable curiosity, the members of the Classics Club solve the trivial yet intriguing mysteries that permeate their daily lives. Written by MAL Rewrite Related Entries Hyouka Motsubeki Mono wa OVA Visit MALxJapan MALxJapan More than just anime Characters Voice Actors Oreki, Houtarou Chitanda, Eru Fukube, Satoshi Ibara, Mayaka Irisu, Fuyumi Oreki, Tomoe Juumonji, Kaho Sawakiguchi, Misaki Toogaito, Masashi Punk Staff Opening Theme Ending Theme Reviews Interest Stacks Recommendations Yahari Ore no Seishun Love Comedy wa Machigatteiru. 74 Users Gosick 37 Users Suzumiya Haruhi no Yuuutsu 26 Users Kokoro Connect 19 Users Youkoso Jitsuryoku Shijou Shugi no Kyoushitsu e 14 Users Chuunibyou demo Koi ga Shitai! 13 Users Clannad 12 Users Sakurako san no Ashimoto ni wa Shitai ga Umatteiru 11 Users Kamisama no Memochou 9 Users 3 gatsu no Lion 8 Users Ghost Hunt 8 Users Yahari Ore no Seishun Love Comedy wa Machigatteiru. Zoku 8 Users Tanaka kun wa Itsumo Kedaruge 7 Users Death Note 7 Users "Bungaku Shoujo" Movie 7 Users Meitantei Conan 7 Users Seishun Buta Yarou wa Bunny Girl Senpai no Yume wo Minai 7 Users HaruChika Haruta to Chika wa Seishun suru 7 Users Sakura sou no Pet na Kanojo 6 Users K On! 6 Users Tamako Market 6 Users Recent News North American Anime Manga Releases for November Here are the North American anime manga releases for November Week 1 November 5 11 Anime Releases Dragon Ball Z 30th Anniversary Collector's Edition Bl... read more Nov 4, 2019 11 17 AM by Sakana san Discuss 3 comments North American Anime Manga Releases for October Here are the North American anime manga releases for October Week 1 October 2 8 Anime Releases Bishoujo Senshi Sailor Moon S Kaguya Hime no Koibito DVD Bis... read more Oct 1, 2018 10 27 AM by Sakana san Discuss 7 comments Recent Forum Discussion Recent Featured Articles What Kyoto Animation Means to Us by Shymander 156,196 views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