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Game No Life</w:t>
      </w:r>
    </w:p>
    <w:p>
      <w:r>
        <w:t>Alternative Titles Information Statistics Available At Resources Streaming Platforms Details Characters Staff Episodes Videos Stats Reviews Recommendations Interest Stacks News Forum Clubs Pictures Synopsis Sixteen sentient races inhabit Disboard, a world overseen by Tet, the One True God. The lowest of the sixteen Imanity consists of humans, a race with no affinity for magic. In a place where everything is decided through simple games, humankind seems to have no way out of their predicament but the arrival of two outsiders poses a change. On Earth, stepsiblings Sora and Shiro are two inseparable shut ins who dominate various online games under the username "Blank." While notorious on the internet, the pair believe that life is merely another dull game. However, after responding to a message from an unknown user, they are suddenly transported to Disboard. The mysterious sender turns out to be Tet, who informs them about the world's absolute rules. After Tet leaves, Sora and Shiro begin their search for more information and a place to stay, taking them to Elkia Imanity's only remaining kingdom. There, the duo encounters Stephanie Dola, an emotional girl vying for the kingdom's sovereignty. In desperation, she attempts to regain her father's throne, but her foolhardiness makes her goal unachievable. Inspired by the girl's motivation and passion, Sora and Shiro decide to aid Stephanie in getting Elkia back on its feet, ultimately aiming to become the new rulers of the enigmatic realm. Written by MAL Rewrite Background Related Entries No Game No Life Specials Special Satsuriku Tenshi Jibril PV PV Visit MALxJapan MALxJapan More than just anime Characters Voice Actors Sora Shiro Dola, Stephanie Jibril Tet Hatsuse, Izuna Miko Nirvalen, Fiel Zell, Chlammy Former King Staff Opening Theme Ending Theme Episode Videos Episode 12 Episode 11 Episode 10 Episode 9 Reviews Interest Stacks Recommendations Mondaiji tachi ga Isekai kara Kuru Sou desu yo? 97 Users Sword Art Online 52 Users Kakegurui 33 Users Log Horizon 28 Users Code Geass Hangyaku no Lelouch 26 Users Death Note 24 Users Kono Subarashii Sekai ni Shukufuku wo! 23 Users Overlord 20 Users Death Parade 13 Users Shokugeki no Souma 11 Users One Outs 11 Users Gyakkyou Burai Kaiji Ultimate Survivor 9 Users Btooom! 9 Users Mahouka Koukou no Rettousei 8 Users Outbreak Company 8 Users Accel World 8 Users Dungeon ni Deai wo Motomeru no wa Machigatteiru Darou ka 7 Users Kami nomi zo Shiru Sekai 7 Users Youkoso Jitsuryoku Shijou Shugi no Kyoushitsu e 6 Users C The Money of Soul and Possibility Control 5 Users Amagi Brilliant Park 5 Users Recent News North American Anime Manga Releases for January Here are the North American anime, manga, and light novel releases for January. Week 1 January 3 9 Anime Releases Koi to Senkyo to Chocolate incl. Koi Imouto! ... read more Jan 10, 2023 8 51 AM by Aiimee Discuss 4 comments North American Anime Manga Releases for April Here are the North American anime manga releases for April Week 1 April 7 13 Anime Releases After War Gundam X Collection 1 Blu ray Animegataris Complete Co... read more Apr 5, 2020 10 06 AM by ImperfectBlue Discuss 0 comments Recent Forum Discussion Recent Featured Articles In Numbers The Best Anime of the Decade by Shymander 690,317 views Prominent Singers and Voice Actors Gather at Animelo Summer Live 2019 by MAL editing team 31,555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