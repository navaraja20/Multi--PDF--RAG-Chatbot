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Shingeki no Kyojin: The Final Season</w:t>
      </w:r>
    </w:p>
    <w:p>
      <w:r>
        <w:t>Alternative Titles Information Statistics Available At Resources Streaming Platforms Details Characters Staff Episodes Videos Stats Reviews Recommendations Interest Stacks News Forum Clubs Pictures Synopsis Gabi Braun and Falco Grice have been training their entire lives to inherit one of the seven Titans under Marley's control and aid their nation in eradicating the Eldians on Paradis. However, just as all seems well for the two cadets, their peace is suddenly shaken by the arrival of Eren Yeager and the remaining members of the Survey Corps. Having finally reached the Yeager family basement and learned about the dark history surrounding the Titans, the Survey Corps has at long last found the answer they so desperately fought to uncover. With the truth now in their hands, the group set out for the world beyond the walls. In Shingeki no Kyojin The Final Season , two utterly different worlds collide as each party pursues its own agenda in the long awaited conclusion to Paradis' fight for freedom. Written by MAL Rewrite Background Related Entries Shingeki no Kyojin The Final Season Specials Special Boku no Sensou Music Visit MALxJapan MALxJapan More than just anime Characters Voice Actors Yeager, Eren Ackerman, Mikasa Arlert, Armin Levi Zo , Hange Blouse, Sasha Braun, Reiner Kirstein, Jean Leonhart, Annie Zeke Staff Opening Theme Ending Theme Episode Videos Episode 16 Episode 15 Episode 14 Episode 13 Reviews Interest Stacks Recommendations Youjo Senki 8 Users 86 8 Users Vinland Saga 6 Users Ginga Eiyuu Densetsu 5 Users Code Geass Hangyaku no Lelouch 5 Users Code Geass Hangyaku no Lelouch R2 3 Users Kimetsu no Yaiba 2 Users Koutetsujou no Kabaneri 2 Users Fullmetal Alchemist Brotherhood 2 Users Guilty Crown 1 User 86 Part 2 1 User Kiseijuu Sei no Kakuritsu 1 User Zankyou no Terror 1 User Tokyo Ghoul A 1 User Kiseichuu no Ichiya 1 User Shakugan no Shana III Final 1 User Mononoke Hime 1 User Casshern Sins 1 User Owari no Seraph 1 User Naruto Shippuuden 1 User RahXephon 1 User Recent News North American Anime Manga Releases for November Here are the North American anime, manga, and light novel releases for November. Week 1 November 4 10 Anime Releases Dragon Ball Super Broly Blu ray SteelBook ... read more Nov 1, 2025 12 56 PM by Aiimee Discuss 5 comments North American Anime Manga Releases For February Here are the North American anime, manga, and light novel releases for February. Week 1 February 1 7 Anime Releases Adachi to Shimamura incl. Mini Anime Adachi... read more Feb 4, 2022 9 30 AM by Aiimee Discuss 4 comments Recent Forum Discussion Recent Featured Articles The Winter 2021 Seasonal Catch up Guide by Shymander 145,885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