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Shinseiki Evangelion</w:t>
      </w:r>
    </w:p>
    <w:p>
      <w:r>
        <w:t>Alternative Titles Information Statistics Available At Resources Streaming Platforms Details Characters Staff Episodes Videos Stats Reviews Recommendations Interest Stacks News Forum Clubs Pictures More Info Synopsis Fifteen years after a cataclysmic event known as the Second Impact, the world faces a new threat monstrous celestial beings called Angels invade Tokyo 3 one by one. Mankind is unable to defend themselves against the Angels despite utilizing their most advanced munitions and military tactics. The only hope for human salvation rests in the hands of NERV, a mysterious organization led by the cold Gendou Ikari. NERV operates giant humanoid robots dubbed "Evangelions" to combat the Angels with state of the art advanced weaponry and protective barriers known as Absolute Terror Fields. Years after being abandoned by his father, Shinji Ikari, Gendou's 14 year old son, returns to Tokyo 3. Shinji undergoes a perpetual internal battle against the deeply buried trauma caused by the loss of his mother and the emotional neglect he suffered at the hands of his father. Terrified to open himself up to another, Shinji's life is forever changed upon meeting 29 year old Misato Katsuragi, a high ranking NERV officer who shows him a free spirited maternal kindness he has never experienced. A devastating Angel attack forces Shinji into action as Gendou reveals his true motive for inviting his son back to Tokyo 3 Shinji is the only child capable of efficiently piloting Evangelion Unit 01, a new robot that synchronizes with his biometrics. Despite the brutal psychological trauma brought about by piloting an Evangelion, Shinji defends Tokyo 3 against the angelic threat, oblivious to his father's dark machinations. Written by MAL Rewrite Background Related Entries Petit Eva Evangelion School ONA Shinseiki Evangelion Movie Shi to Shinsei Movie Evangelion Movie 1 Jo Movie Evangelion Movie 2 Ha Movie Evangelion Movie 3 Q Movie Shin Evangelion Movie Movie Schick x Evangelion CM Attack Zero x Evangelion CM Ayanami Rei, Hajimete no Kuchibeni CM Peaceful Times F02 Petit Film Music Nihon Animator Mihonichi ONA Evangelion Shito, Hakata Shuurai Movie Evangelion Chao Xianshi ONA Shin Gengou Nyankogelion Music Evangelion Housou 30 shuunen Kinen Tokubetsu Kougyou Special Shinseiki Evangelion Shinsaku Series Unknown Visit MALxJapan MALxJapan More than just anime Characters Voice Actors Souryuu, Asuka Langley Ayanami, Rei Ikari, Shinji Katsuragi, Misato Nagisa, Kaworu Pen Pen Ikari, Gendou Kaji, Ryouji Akagi, Ritsuko Suzuhara, Touji Staff Opening Theme Ending Theme Reviews Interest Stacks Recommendations Mahou Shoujo Madoka Magica 63 Users Serial Experiments Lain 55 Users Darling in the FranXX 41 Users RahXephon 40 Users Tengen Toppa Gurren Lagann 34 Users Bokura no 31 Users Shingeki no Kyojin 30 Users Koukyoushihen Eureka Seven 28 Users Shoujo Kakumei Utena 24 Users Top wo Nerae! Gunbuster 20 Users Devilman Crybaby 20 Users FLCL 19 Users Ergo Proxy 17 Users Code Geass Hangyaku no Lelouch 16 Users NHK ni Youkoso! 16 Users Elfen Lied 14 Users Akira 13 Users Guilty Crown 12 Users Mirai Nikki TV 9 Users Soukyuu no Fafner Dead Aggressor 9 Users Kareshi Kanojo no Jijou 9 Users Recent News New 'Evangelion' Anime Series Announced The final program of the Evangelion 30 30th Anniversary of Evangelion event announced a new anime series for the franchise on Monday, revealing the main staff and... read more Feb 23, 4 49 AM by Syureria Discuss 76 comments North American Anime Manga Releases for December Here are the North American anime, manga, and light novel releases for December. Week 1 December 7 13 Anime Releases Aku no Hana Flowers of Evil Complete Collec... read more Dec 11, 2021 1 22 PM by Aiimee Discuss 5 comments Recent Forum Discussion Recent Featured Articles ROG x EVANGELION Where Gaming Meets the Power of EVA 02 by MAL editing team 92,990 views Special Report The Grand Opening of Comiket 97 by MAL editing team 23,752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