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Nurarihyon no Mago</w:t>
      </w:r>
    </w:p>
    <w:p>
      <w:r>
        <w:t>Alternative Titles Information Statistics Available At Resources Streaming Platforms Details Characters Staff Episodes Videos Stats Reviews Recommendations Interest Stacks News Forum Clubs Pictures Synopsis Rikuo Nura, a part youkai and part human boy, grew up as the young master of the Nura Clan. While he treated the clan, which consists of youkai of all shapes and sizes, like family, he soon learned that he was the only one among his classmates who saw youkai in this light. To most, they were terrifying creatures of folklore who ate children and relished in bloodshed. Taking this to heart, he swore to live his life as a normal human. Normalcy, however, is hard to come by for young Rikuo. Complicating his goal are his youkai attendant, who under the name Tsurara Oikawa, goes to school alongside him the young onmyouji Yura Keikain and his close friend Kiyotsugu, who idolizes youkai and hopes to prove their existence. To make matters worse, rival youkai and other entities threaten to harm those Rikuo holds dear. If he wants to protect what's important to him, Rikuo must acknowledge his ancestry that he is the grandson of the legendary Nurarihyon and transform at night into a youkai, becoming worthy of being the next leader of the Nura Clan. Written by MAL Rewrite Background Related Entries Nurarihyon no Mago Gekitou Dai Futsal Taikai! Nuragumi W Cup!! Special Nurarihyon no Mago Recaps TV Special Visit MALxJapan MALxJapan More than just anime Characters Voice Actors Nura, Rikuo Oikawa, Tsurara Keikain, Yura Ienaga, Kana Nurarihyon Kubinashi Kappa Kurotabou Zen Shouei Staff Opening Theme Ending Theme Reviews Interest Stacks Recommendations Katekyou Hitman Reborn! 16 Users Kekkaishi 10 Users Ao no Exorcist 9 Users Natsume Yuujinchou 8 Users InuYasha 7 Users D.N.Angel 6 Users Ushio to Tora TV 6 Users Shounen Onmyouji 6 Users Bleach 3 Users Samurai Deeper Kyou 3 Users Otome Youkai Zakuro 3 Users Yu Gi Oh! 3 Users Youkai Apartment no Yuuga na Nichijou 2 Users Tokyo Ghoul 2 Users Amatsuki 2 Users Inu x Boku SS 2 Users Kamisama Hajimemashita 2 Users Ayashi no Ceres 1 User Tactics 1 User Gegege no Kitarou 2007 1 User D.Gray man 1 User Recent News North American Anime Manga Releases for January North American Anime Manga releases for January. December 31st January 6th Included in December's release thread. Week 1 January 7th 13th Anime Relea... read more Dec 30, 2013 9 18 AM by Snow Discuss 15 comments New OVA of Nurarihyon no Mago Announced According to Comic Natalie, a new OVA of Nurarihyon no Mago was announced to be released on March 4, 2013. It will be bundled with the final volume of the comic book... read more Nov 12, 2012 7 51 AM by dtshyk Discuss 35 comments Recent Forum Discussion Recent Featured Articles Top 15 Anime Demon Girls by NicWat10 546,092 views Onmyodo and Onmyoji in Anime by removed user 70,404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