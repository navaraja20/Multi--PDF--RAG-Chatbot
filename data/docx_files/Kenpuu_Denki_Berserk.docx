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Kenpuu Denki Berserk</w:t>
      </w:r>
    </w:p>
    <w:p>
      <w:r>
        <w:t>Alternative Titles Information Statistics Available At Resources Details Characters Staff Episodes Videos Stats Reviews Recommendations Interest Stacks News Forum Clubs Pictures More Info Synopsis Guts, a man who will one day be known as the Black Swordsman, is a young traveling mercenary characterized by the large greatsword he carries. He accepts jobs that offer the most money, but he never stays with one group for long until he encounters the Band of the Falcon. Ambushed after completing a job, Guts crushes many of its members in combat. Griffith, The Band of the Falcon's leader and founder, takes an interest in Guts and duels him. While the others are no match for Guts, Griffith defeats him in one blow. Incapacitated and taken into the Band of the Falcon's camp to recover, Guts wakes up two days later. He confronts Griffith, and the two duel yet again, only this time with a condition Guts will join the Band of the Falcon if he loses. Due to his fresh injuries, Guts loses the fight and is inducted by Griffith. In three years' time, Guts has become one of the Band of the Falcon's commanders. On the battlefield, his combat prowess is second only to Griffith as he takes on large groups of enemies all on his own. With Guts' immense strength and Griffith's leadership, the Band of the Falcon dominate every battle they partake in. But something menacing lurks in the shadows, threatening to change Guts' life forever. Written by MAL Rewrite Background Related Entries Berserk Ougon Jidai hen I Haou no Tamago Movie Berserk Ougon Jidai hen II Doldrey Kouryaku Movie Berserk Ougon Jidai hen III Kourin Movie Berserk Ougon Jidai hen Memorial Edition TV Visit MALxJapan MALxJapan More than just anime Characters Voice Actors Guts Griffith Casca Judeau Nosferatu, Zodd Pippin Rickert Slan Void Godo Staff Opening Theme Ending Theme Reviews Interest Stacks Recommendations Claymore 49 Users Gungrave 26 Users Devilman Crybaby 18 Users Vinland Saga 16 Users Shingeki no Kyojin 13 Users Monster 10 Users Ginga Eiyuu Densetsu 8 Users Hellsing Ultimate 7 Users Juubee Ninpuuchou 7 Users Densetsu no Yuusha no Densetsu 7 Users Hokuto no Ken 6 Users Bastard!! Ankoku no Hakaishin 6 Users Afro Samurai 6 Users Versailles no Bara 5 Users Elfen Lied 4 Users Shigurui 4 Users Dororo 4 Users Ga Rei Zero 4 Users Gantz 4 Users Lodoss tou Senki 3 Users Code Geass Hangyaku no Lelouch 3 Users Recent News North American Anime Manga Releases for November Here are the North American anime, manga, and light novel releases for November. Week 1 November 5 11 Anime Releases Gibiate TV Series Blu ray Limited Edition H... read more Nov 3, 2024 12 15 PM by Aiimee Discuss 1 comment North American Anime Manga Releases for March Here are the North American anime, manga, and light novel releases for March. Week 1 March 5 11 Anime Releases Kaifuku Jutsushi no Yarinaoshi Redo of Healer Com... read more Mar 12, 2024 9 00 AM by Aiimee Discuss 1 comment Recent Forum Discussion Recent Featured Articles Ten Overpowered Protagonists in Anime by Littoface 368,130 views Anime Monsters 15 Of The Most Terrifying Creatures and Demons by beruseruku27 253,191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