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Mushishi Zoku Shou 2nd Season</w:t>
      </w:r>
    </w:p>
    <w:p>
      <w:r>
        <w:t>Alternative Titles Information Statistics Available At Resources Streaming Platforms Details Characters Staff Episodes Videos Stats Reviews Recommendations Interest Stacks News Forum Clubs Pictures Synopsis Ghostly, primordial beings known as Mushi continue to cause mysterious changes in the lives of humans. The travelling Mushishi, Ginko, persists in trying to set right the strange and unsettling situations he encounters. Time loops, living shadows, and telepathy are among the overt effects of interference from Mushi, but more subtle symptoms that take years to be noticed also rouse Ginko's concern as he passes from village to village. Through circumstance, Ginko has become an arbiter, determining which Mushi are blessings and which are curses. But the lines that he seeks to draw are subjective. Some of his patients would rather exercise their new powers until they are utterly consumed by them others desperately strive to rid themselves of afflictions which are in fact protecting their lives from devastation. Those who cross paths with Mushi must learn to accept seemingly impossible consequences for their actions, and heal wounds they did not know they had. Otherwise, they risk meeting with fates beyond their comprehension. Written by MAL Rewrite Related Entries Visit MALxJapan MALxJapan More than just anime Characters Voice Actors Ginko Narrator Kaoru Shino Akane Suguro Sumi Taki Youkichi Izumi Staff Opening Theme Ending Theme Episode Videos Episode 10 Episode 9 Episode 8 Episode 7 Reviews Interest Stacks Recommendations Gake no Ue no Ponyo 1 User Barakamon 1 User Natsume Yuujinchou 1 User Baccano! AutoRec Koukaku Kidoutai Stand Alone Complex 2nd GIG AutoRec Gintama Movie 2 Kanketsu hen Yorozuya yo Eien Nare AutoRec Gintama' AutoRec Monster AutoRec Kingdom 4th Season AutoRec Code Geass Hangyaku no Lelouch R2 AutoRec Mushishi AutoRec Psycho Pass AutoRec Tengen Toppa Gurren Lagann Movie 2 Lagann hen AutoRec Mononoke AutoRec Sen to Chihiro no Kamikakushi AutoRec Hajime no Ippo AutoRec Recent News Movie for 'Mushishi Zoku Shou' Announced At the end of the final episode of Mushishi Zoku Shou 2nd Season, it was announced that a movie titled Mushishi Zoku Shou Suzu no Shizuku will premiere in Summer 20... read more Dec 20, 2014 8 22 AM by tsubasalover Discuss 73 comments Fall 2014 Simulcast List Update 12 10 Crunchyroll All times are Pacific for premium users Kaitou Joker JOKER Territories Worldwide excluding Asia Streaming Dates Mondays at 4 30 a.m. starting Octob... read more Sep 27, 2014 5 17 PM by Dunois Discuss 116 comments Recent Forum Discussion Recent Featured Articles In Numbers The Best Anime of the Decade by Shymander 690,317 views Top 16 Best Anime OSTs Music of the Heart by 5camp 352,149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