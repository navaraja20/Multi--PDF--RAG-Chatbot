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Shingeki no Kyojin</w:t>
      </w:r>
    </w:p>
    <w:p>
      <w:r>
        <w:t>Alternative Titles Information Statistics Available At Resources Streaming Platforms Details Characters Staff Episodes Videos Stats Reviews Recommendations Interest Stacks News Forum Clubs Pictures More Info Synopsis Centuries ago, mankind was slaughtered to near extinction by monstrous humanoid creatures called Titans, forcing humans to hide in fear behind enormous concentric walls. What makes these giants truly terrifying is that their taste for human flesh is not born out of hunger but what appears to be out of pleasure. To ensure their survival, the remnants of humanity began living within defensive barriers, resulting in one hundred years without a single titan encounter. However, that fragile calm is soon shattered when a colossal Titan manages to breach the supposedly impregnable outer wall, reigniting the fight for survival against the man eating abominations. After witnessing a horrific personal loss at the hands of the invading creatures, Eren Yeager dedicates his life to their eradication by enlisting into the Survey Corps, an elite military unit that combats the merciless humanoids outside the protection of the walls. Eren, his adopted sister Mikasa Ackerman, and his childhood friend Armin Arlert join the brutal war against the Titans and race to discover a way of defeating them before the last walls are breached. Written by MAL Rewrite Background Related Entries Shingeki no Kyojin OVA OVA Shingeki no Kyojin Kuinaki Sentaku OVA Shingeki! Kyojin Chuugakkou TV Shingeki no Kyojin Lost Girls OVA Shingeki no Kyojin Ano Hi Kara TV Special Shingeki no Kyojin Movie 1 Guren no Yumiya Movie Shingeki no Kyojin Movie 2 Jiyuu no Tsubasa Movie Shingeki no Kyojin Chronicle Movie Snickers x Shingeki no Kyojin CM Shingeki no Kyojin Picture Drama Special Shingeki no Kyotou Movie Visit MALxJapan MALxJapan More than just anime Characters Voice Actors Yeager, Eren Ackerman, Mikasa Arlert, Armin Levi Smith, Erwin Zo , Hange Blouse, Sasha Braun, Reiner Kirstein, Jean Leonhart, Annie Staff Opening Theme Ending Theme Episode Videos Episode 25 Episode 24 Episode 23 Episode 22 Reviews Interest Stacks Recommendations Koutetsujou no Kabaneri 109 Users Yakusoku no Neverland 52 Users Owari no Seraph 48 Users Fullmetal Alchemist Brotherhood 45 Users Black Bullet 45 Users 86 44 Users Tokyo Ghoul 43 Users Vinland Saga 41 Users Sidonia no Kishi 36 Users Claymore 32 Users Shinseiki Evangelion 30 Users God Eater 30 Users Aldnoah.Zero 30 Users Kimetsu no Yaiba 22 Users Akame ga Kill! 18 Users Deadman Wonderland 15 Users Code Geass Hangyaku no Lelouch 13 Users Kenpuu Denki Berserk 13 Users Highschool of the Dead 12 Users Hunter x Hunter 2011 12 Users Tengen Toppa Gurren Lagann 11 Users Recent News North American Anime Manga Releases for December Here are the North American anime, manga, and light novel releases for December. Week 1 December 3 9 Anime Releases Boku ga Aishita Subete no Kimi e Kimi wo Ais... read more Dec 4, 2024 3 13 PM by Aiimee Discuss 0 comments 2020 April Fools' Day Collection Each year, April Fools' Day gives a chance for creators in the anime, manga, and video game industries to showcase their creativity. With the popularity of soci... read more Apr 2, 2020 7 11 PM by ImperfectBlue Discuss 34 comments Recent Forum Discussion Recent Featured Articles Special Report The Grand Opening of Comiket 97 by MAL editing team 23,752 views In Numbers The Best Anime of the Decade by Shymander 690,317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