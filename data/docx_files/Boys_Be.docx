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Boys Be...</w:t>
      </w:r>
    </w:p>
    <w:p>
      <w:r>
        <w:t>Alternative Titles Information Statistics Available At Resources Details Characters Staff Episodes Videos Stats Reviews Recommendations Interest Stacks News Forum Clubs Pictures Synopsis There are two sides to every love story, and Boys Be... reveals what's really going on from the guy's point of view! Meet three normal high school guys with just one thing on their minds girls. Quiet Kyoichi has been friends with Chiharu ever since they were young, but lately, his feelings have begun to change. Lecherous Makoto, a self proclaimed master of the rules of romance, is ready to sweep the ladies off their feet. And Yoshihiko, a handsome sports nut, is unfortunately a bit clueless in matters of the heart. Join this hapless trio for a year of romantic misadventures that will change their lives forever! Source RightStuf Related Entries Visit MALxJapan MALxJapan More than just anime Characters Voice Actors Kanzaki, Kyoichi Nitta, Chiharu Kurumizawa, Makoto Kenjo, Yoshihiko Mizutani, Aki Kazama, Yumi Reicha, Chiharu Kawai, Erika Sayama, Shoko Kurihara, Aya Staff Opening Theme Ending Theme Reviews Interest Stacks Recommendations KimiKiss Pure Rouge 2 Users Hatsukoi Limited. 2 Users Kareshi Kanojo no Jijou 2 Users Clannad 2 Users Kimi to Boku. 1 User True Tears 1 User Onegai Teacher 1 User Byousoku 5 Centimeter 1 User Kita e. Diamond Dust Drops 1 User Peach Girl 1 User Amagami SS 1 User Yesterday wo Utatte 1 User Dokidoki Densetsu Mahoujin Guruguru AutoRec Chance Triangle Session AutoRec AutoRec Ijigen no Sekai El Hazard AutoRec Recent News Recent Forum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