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07-Ghost</w:t>
      </w:r>
    </w:p>
    <w:p>
      <w:r>
        <w:t>Alternative Titles Information Statistics Available At Resources Streaming Platforms Details Characters Staff Episodes Videos Stats Reviews Recommendations Interest Stacks News Forum Clubs Pictures Synopsis Barsburg Empire's Military Academy is known for training elites who bring victory to the empire. Students of the academy freely utilize an ability called "Zaiphon" to fight, while the types of Zaiphon usable depends on the nature of the soldier. Teito Klein, a student at the academy, is one of the most promising soldiers produced. Although ridiculed by everyone for being a sklave German for slave with no memories of his past, he is befriended by a fellow student called Mikage. While preparing for the final exam, Teito uncovers a dark secret related to his past. When an attempt to assassinate Ayanami, a high ranking official who killed his father, fails, Teito is locked away awaiting punishment. Only wanting the best for Teito, Mikage helps him escape. Teito ends up at the 7th District Church where he is taken in by the bishops. It is here that Teito attempts to evade the grasp of Ayanami and the Military, so he can rediscover his memories and learn why he is the person that can change the fate of the world. Written by MAL Rewrite Related Entries Visit MALxJapan MALxJapan More than just anime Characters Voice Actors Frau Klein, Teito Ayanami Labrador Castor Celestine, Mikage Oak, Hakuren Burupya Kuroyuri Hyuuga Staff Opening Theme Ending Theme Reviews Interest Stacks Recommendations Pandora Hearts 10 Users Hakkenden Touhou Hakken Ibun 8 Users Code Geass Hangyaku no Lelouch 8 Users D.Gray man 7 Users Owari no Seraph 6 Users Karneval TV 5 Users Koukaku no Regios 5 Users Tegamibachi 5 Users Uragiri wa Boku no Namae wo Shitteiru 4 Users Trinity Blood 4 Users Vampire Knight 3 Users Juu Ou Sei 2 Users Kyou kara Maou! 2 Users No.6 2 Users Ao no Exorcist 2 Users Naruto 2 Users Chrno Crusade 2 Users Fullmetal Alchemist 2 Users Densetsu no Yuusha no Densetsu 2 Users Cluster Edge 1 User Neo Angelique Abyss Second Age 1 User Recent News North American Anime Manga Releases for November Here are the North American anime manga releases for November Week 1 November 5 11 Anime Releases Dragon Ball Z 30th Anniversary Collector's Edition Bl... read more Nov 4, 2019 11 17 AM by Sakana san Discuss 3 comments North American Anime Manga Releases for November Here are the North American anime manga releases for November Week 1 November 1 7 Anime Releases Akagami no Shirayuki hime Complete Collection Blu ray ... read more Oct 31, 2016 3 34 PM by Sakana san Discuss 8 comments Recent Forum Discussion Recent Featured Articles Top 20 Best Bishounen Anime of All Time by llezur17 111,162,209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