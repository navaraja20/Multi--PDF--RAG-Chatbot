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Tamako Market</w:t>
      </w:r>
    </w:p>
    <w:p>
      <w:r>
        <w:t>Alternative Titles Information Statistics Available At Resources Streaming Platforms Details Characters Staff Episodes Videos Stats Reviews Recommendations Interest Stacks News Forum Clubs Pictures Synopsis Inside the Usagiyama Shopping District lies an eccentric but close knit community of business owners. Tamako Kitashirakawa, a clumsy though adorable teenage girl, belongs to a family of mochi bakers who own a quaint shop called Tama ya. One day, Tamako stumbles upon a talking bird that presents himself as royalty from a distant land. Dera Mochimazzi, as he calls himself, states that he s seeking a bride for his country s prince. Intent on his mission, Dera follows Tamako home and develops an addiction to mochi, becoming painfully overweight and subsequently unable to fly back to his homeland thus, he takes up residence with Tamako's family and becomes the community s beloved mascot. Meanwhile, Tamako's friend, Mochizou Ooji, continues to hide his true feelings for her. Their fathers are fierce mochi rivals, but will it be enough to drive a wedge between Tamako and Mochizou? And just what will happen to Dera's task of finding his prince s destined bride? Written by MAL Rewrite Related Entries Tamako Market Specials Special Visit MALxJapan MALxJapan More than just anime Characters Voice Actors Kitashirakawa, Tamako Ooji, Mochizou Makino, Kanna Mochimazzi, Dera Asagiri, Shiori Tokiwa, Midori Kitashirakawa, Anko Mochimazzi, Choi Hanase, Kaoru Kitashirakawa, Mamedai Staff Opening Theme Ending Theme Reviews Interest Stacks Recommendations K On! 24 Users Hyouka 6 Users Shirokuma Cafe 3 Users Soredemo Machi wa Mawatteiru 3 Users Hanasaku Iroha 2 Users Servant x Service 2 Users Tamayura Hitotose 2 Users K On!! 2 Users Gochuumon wa Usagi desu ka? 2 Users Abenobashi Mahou Shoutengai 2 Users Tsuritama 2 Users Shinryaku! Ika Musume 1 User Yume iro P tissi re 1 User Yuru Yuri 1 User Lucky Star 1 User Minami ke Tadaima 1 User Mitsuboshi Colors 1 User Uchouten Kazoku 1 User Kobato. 1 User Shinryaku!? Ika Musume 1 User Ikoku Meiro no Crois e The Animation 1 User Recent News North American Anime Manga Releases for June Here are the North American anime manga releases for June Week 1 June 2 8 Anime Releases Aria the Origination incl. Aria the OVA Arietta and Aria the Avve... read more Jun 2, 2020 8 32 AM by ImperfectBlue Discuss 5 comments North American Anime Manga Releases for January Here are the North American anime manga releases for January Week 1 January 5 11 Anime Releases Dai Shogun Great Revolution Complete Collection DVD Dai Sho... read more Jan 5, 2016 2 51 PM by trebmeg Discuss 22 comments Recent Forum Discussion Recent Featured Articles What Kyoto Animation Means to Us by Shymander 156,196 views Top 10 Dark Skinned and Black Anime Characters by Law Light 572,117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