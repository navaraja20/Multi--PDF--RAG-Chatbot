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Rurouni Kenshin: Meiji Kenkaku Romantan - Tsuioku-hen</w:t>
      </w:r>
    </w:p>
    <w:p>
      <w:r>
        <w:t>Alternative Titles Information Statistics Available At Resources Details Characters Staff Episodes Videos Stats Reviews Recommendations Interest Stacks News Forum Clubs Pictures Synopsis When mankind's savagery surpasses his fear of death, there is little hope for those who wish to live honest lives. Beneath a full moon, a young boy witnesses the murder of the bandits who had enslaved him, and is then christened with a new name by the man who rescued him. This boy is Shinta, now known as Kenshin Himura, and he is destined to become a swordsman. The softness of his heart does not befit the occupation, but his desire to protect the innocent is absolute. Rurouni Kenshin Meiji Kenkaku Romantan Tsuioku hen details the origins of the man who would bear the name of Hitokiri Battousai long before he swore his oath not to kill and before he earned his reputation as an assassin. The young man's heart is divided between justice and corruption, while the fate of a nation rests on his actions. Written by MAL Rewrite Related Entries Visit MALxJapan MALxJapan More than just anime Characters Voice Actors Himura, Kenshin Saitou, Hajime Shishio, Makoto Hiko, Seijuurou Yukishiro, Tomoe Yukishiro, Enishi Okita, Souji Tatsumi Takasugi, Shinsaku Katsura, Kogorou Staff Opening Theme Ending Theme Reviews Interest Stacks Recommendations Basilisk Kouga Ninpou Chou 9 Users Juubee Ninpuuchou 5 Users Afro Samurai 4 Users Stranger Mukou Hadan 4 Users Kenpuu Denki Berserk 3 Users Shigurui 3 Users Jin Rou 3 Users Samurai Champloo 2 Users Hakuouki 2 Users Ga Rei Zero 2 Users Hotaru no Haka 2 Users Hijikata Toshizou Shiro no Kiseki 1 User Kai Doh Maru 1 User Kara no Kyoukai Movie 2 Satsujin Kousatsu Zen 1 User Kurozuka 1 User Genji Monogatari 1 User Elfen Lied 1 User InuYasha 1 User Kara no Kyoukai Movie 1 Fukan Fuukei 1 User Mushishi 1 User The Hakkenden 1 User Recent News Recent Forum Discussion Recent Featured Articles Top 15 Most Beautiful Anime Eyes of All Time by MoxieWriter001 179,988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