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Psycho-Pass</w:t>
      </w:r>
    </w:p>
    <w:p>
      <w:r>
        <w:t>Alternative Titles Information Statistics Available At Resources Streaming Platforms Details Characters Staff Episodes Videos Stats Reviews Recommendations Interest Stacks News Forum Clubs Pictures Synopsis Justice, and the enforcement of it, has changed. In the 22nd century, Japan enforces the Sibyl System, an objective means of determining the threat level of each citizen by examining their mental state for signs of criminal intent, known as their Psycho Pass. Inspectors uphold the law by subjugating, often with lethal force, anyone harboring the slightest ill will alongside them are Enforcers, citizens that have become latent criminals, granted relative freedom in exchange for carrying out the Inspectors' dirty work. Into this world steps Akane Tsunemori, a young woman with an honest desire to uphold justice. However, as she works alongside veteran Enforcer Shinya Kougami, she soon learns that the Sibyl System's judgments are not as perfect as her fellow Inspectors assume. With everything she has known turned on its head, Akane wrestles with the question of what justice truly is, and whether it can be upheld through the use of a system that may already be corrupt. Written by MAL Rewrite Background Related Entries All Alone With You Music Psycho Pass Movie 2 Providence Movie Visit MALxJapan MALxJapan More than just anime Characters Voice Actors Kougami, Shinya Makishima, Shougo Tsunemori, Akane Ginoza, Nobuchika Kagari, Shuusei Masaoka, Tomomi Karanomori, Shion Kunizuka, Yayoi Dominator Saiga, Jouji Staff Opening Theme Ending Theme Reviews Interest Stacks Recommendations Death Note 66 Users Koukaku Kidoutai Stand Alone Complex 43 Users Shinsekai yori 41 Users Ergo Proxy 21 Users Id Invaded 20 Users Zankyou no Terror 18 Users Monster 18 Users Koukaku Kidoutai 17 Users Death Parade 17 Users Darker than Black Kuro no Keiyakusha 16 Users B The Beginning 12 Users Cowboy Bebop 12 Users Akudama Drive 11 Users Fate Zero 11 Users No.6 9 Users Tokyo Ghoul 9 Users Guilty Crown 8 Users Witch Hunter Robin 7 Users Akira 6 Users Cyberpunk Edgerunners 6 Users Durarara!! 6 Users Recent News North American Anime Manga Releases for November Here are the North American anime, manga, and light novel releases for November. Week 1 November 5 11 Anime Releases Gibiate TV Series Blu ray Limited Edition H... read more Nov 3, 2024 12 15 PM by Aiimee Discuss 1 comment North American Anime Manga Releases for August Here are the North American anime manga releases for August Week 1 August 7 August 13 Anime releases Black Clover Part 1 Blu ray DVD Combo Digimon Adv... read more Aug 6, 2018 2 33 PM by Sakana san Discuss 0 comments Recent Forum Discussion Recent Featured Articles In Numbers The Best Anime of the Decade by Shymander 690,317 views 60 Breathtaking Anime Backgrounds From 17 Different Anime by removed user 324,612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