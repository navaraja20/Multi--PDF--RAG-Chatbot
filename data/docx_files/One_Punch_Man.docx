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One Punch Man</w:t>
      </w:r>
    </w:p>
    <w:p>
      <w:r>
        <w:t>Alternative Titles Information Statistics Available At Resources Streaming Platforms Details Characters Staff Episodes Videos Stats Reviews Recommendations Interest Stacks News Forum Clubs Pictures Synopsis The seemingly unimpressive Saitama has a rather unique hobby being a hero. In order to pursue his childhood dream, Saitama relentlessly trained for three years, losing all of his hair in the process. Now, Saitama is so powerful, he can defeat any enemy with just one punch. However, having no one capable of matching his strength has led Saitama to an unexpected problem he is no longer able to enjoy the thrill of battling and has become quite bored. One day, Saitama catches the attention of 19 year old cyborg Genos, who witnesses his power and wishes to become Saitama's disciple. Genos proposes that the two join the Hero Association in order to become certified heroes that will be recognized for their positive contributions to society. Saitama, who is shocked that no one knows who he is, quickly agrees. Meeting new allies and taking on new foes, Saitama embarks on a new journey as a member of the Hero Association to experience the excitement of battle he once felt. Written by MAL Rewrite Background Related Entries One Punch Man Road to Hero OVA One Punch Man Specials Special One Punch Man 2nd Season Commemorative Special TV Special Go! Saitama ONA Visit MALxJapan MALxJapan More than just anime Characters Voice Actors Saitama Genos Garou Tatsumaki Mumen Rider Fubuki Speed o' Sound Sonic King Metal Bat Puri Puri Prisoner Staff Opening Theme Ending Theme Episode Videos Episode 12 Episode 11 Episode 10 Episode 9 Reviews Interest Stacks Recommendations Mob Psycho 100 165 Users Boku no Hero Academia 93 Users Saiki Kusuo no nan 27 Users Mashle 25 Users Overlord 21 Users Gintama 16 Users Hataraku Maou sama! 11 Users Tiger Bunny 11 Users Mondaiji tachi ga Isekai kara Kuru Sou desu yo? 10 Users Dragon Ball Z 9 Users Maou Gakuin no Futekigousha Shijou Saikyou no Maou no Shiso, Tensei shite Shison tachi no Gakkou e Kayou 9 Users Hunter x Hunter 2011 9 Users Kill la Kill 8 Users Kage no Jitsuryokusha ni Naritakute! 8 Users Sakamoto desu ga? 7 Users Tentai Senshi Sunred 7 Users Tu Bian Yingxiong Baba 6 Users Mob Psycho 100 II 6 Users Shinchou Yuusha Kono Yuusha ga Ore Tueee Kuse ni Shinchou Sugiru 5 Users Nanatsu no Taizai 5 Users Inferno Cop 5 Users Recent News Interview JAM Project Brings the Anisong Spirit to the U.S. at Otakon 2017 JAM Project was conceived in 2000 by legendary singer Ichirou Mizuki to introduce the "old spirit of anisong" into the twenty first century. Its members h... read more Aug 4, 2017 6 59 AM by arsonal Discuss 5 comments North American Anime Manga Releases for April Here are the North American anime manga releases for April Week 1 April 4 10 Anime Releases Choujigen Game Neptune The Animation incl. OVA Complete Collect... read more Apr 3, 2017 11 10 AM by Sakana san Discuss 6 comments Recent Forum Discussion Recent Featured Articles One Punch Man Returns to Grand Summoners in a Powered up Collaboration by MAL editing team 17,613 views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