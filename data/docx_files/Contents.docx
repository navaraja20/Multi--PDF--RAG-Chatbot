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Contents</w:t>
      </w:r>
    </w:p>
    <w:p>
      <w:r>
        <w:t>Contents 1 Availability 1.1 Version Differences 1.1 Version Differences 2 Monetization 2.1 DLC and expansion packs 2.1 DLC and expansion packs 3 Essential improvements 3.1 Skip intro videos 3.1 Skip intro videos 4 Game data 4.1 Configuration file s location 4.2 Save game data location 4.3 Save game cloud syncing 4.1 Configuration file s location 4.2 Save game data location 4.3 Save game cloud syncing 5 Video 6 Input 7 Audio 7.1 Localizations 7.1 Localizations 8 Network 8.1 Multiplayer types 8.2 Ports 8.1 Multiplayer types 8.2 Ports 9 Issues unresolved 9.1 Random stutter and frame rate drops in open areas 9.1 Random stutter and frame rate drops in open areas 10 Issues fixed 10.1 Controller not detected when playing via Steam Input 10.2 Fullscreen mode is limited to 60 Hz 10.3 White screen with cursor followed by a crash to desktop after launching the game 10.4 Crash at Bandai Namco logo 10.5 Crashes on Radeon Vega 8 Graphics iGPUs 10.6 Anti aliasing setting resets after relaunching the game when set to "Off" 10.1 Controller not detected when playing via Steam Input 10.2 Fullscreen mode is limited to 60 Hz 10.3 White screen with cursor followed by a crash to desktop after launching the game 10.4 Crash at Bandai Namco logo 10.5 Crashes on Radeon Vega 8 Graphics iGPUs 10.6 Anti aliasing setting resets after relaunching the game when set to "Off" 11 VR support 12 Other information 12.1 API 12.2 Middleware 12.3 Easy Anti Cheat 12.1 API 12.2 Middleware 12.3 Easy Anti Cheat 13 Modifications 13.1 General 13.1.1 Frame Generation Super Resolution for ELDEN RING 13.1.2 Flawless Widescreen 13.1.3 FPS Unlocker and more 13.1.4 Elden Ring Proton Patcher 2 13.1.5 Elden Ring Mods by techiew 13.1 General 13.1.1 Frame Generation Super Resolution for ELDEN RING 13.1.2 Flawless Widescreen 13.1.3 FPS Unlocker and more 13.1.4 Elden Ring Proton Patcher 2 13.1.5 Elden Ring Mods by techiew 13.1.1 Frame Generation Super Resolution for ELDEN RING 13.1.2 Flawless Widescreen 13.1.3 FPS Unlocker and more 13.1.4 Elden Ring Proton Patcher 2 13.1.5 Elden Ring Mods by techiew 14 System requirements 15 Notes 16 References Elden Ring is an ARPG developed by FromSoftware and published by Bandai Namco Entertainment . It is the first installment in the Elden Ring series. Unveiled at the E3 2019 in June 2019, it was released on February 25, 2022. General information Availability edit Version Differences edit Monetization edit DLC and expansion packs Essential improvements edit Skip intro videos edit Game data edit Configuration file s location edit Save game data location edit Save game cloud syncing edit Video edit Input edit Audio edit Localizations Network edit Multiplayer types Ports Issues unresolved edit Random stutter and frame rate drops in open areas edit The game is a DirectX 12 title with no shader precompiling. The game will stutter less the more it's played, as it saves its shaders on the system. Note that every time the drivers are updated, the shader stutter will begin again. Disable USB selective Suspend in Power Plan on the Windows Control Panel. Using Windows Search, look for 'Power Plan', select 'Change advanced power settings'. A Power Options window should open, click on 'USB Settings', then click on 'USB selective suspend setting' and change the 'Setting ' to Disabled. Hyperthreading Intel or SMT AMD seems to be a major cause for freezing stuttering on CPUs with more than 8 cores. It is recommended to disable Hyperthreading SMT in the BIOS settings, or by using an application such as Process Lasso . Forcing Vsync off in the GPU control panel for the game or globally, substantially reduces stutters at the cost of introducing tearing. Setting Vsync to fast turns it off and reduces tearing to imperceptible levels. Disable Microsoft Device Association Root Enumerator in Device Manager. To find this, go to the Control Panel, locate Software devices, Right click Microsoft Device Association Root Enumerator and click Disable Device. Disable Steam Overlay by Right clicking Elden Ring in the Steam Library, choose Properties, Uncheck Enable the Steam Overlay while in game. The game may occasionally freeze up for several moments at a time when using a controller. A mod that fixes it can be found here . Uninstall all Microsoft Store and PC Game Pass games that are located in the WindowsApps folder. Update the Xbox App via the Microsoft Store. Reinstall the games via the advanced installation settings located in the General section to another custom game folder. If the Xbox app does not show the advanced installation settings, uninstall it, then reinstall it from the Microsoft Store. Some games, such as Sea of Thieves, do not currently support advanced installation. If all else fails, uninstall the Xbox app and all Xbox games. Further explanation here . Use Maximum Performance and reduce Input Lag setting on Nvidia GPUS. On the Nvidia Control Panel go to 'Manage 3D Settings', click on the 'Program Settings Tab', then 'Add' and select Elden Ring from the list of programs or 'Browse' and you can look for it in the drive you installed it. Once added look for 'Power management mode' and change it into 'Prefer maximum performance'. In the same window look for "Low Latency Mode" and select 'On' or 'Ultra'. The 'Ultra' setting can have stutter problems on modest hardware depending on the game while 'On' is more dependable. Disable core 0 using Task Manager or Process Lasso on 'eldenring.exe' Easy Anti Cheat blocks modification of the core affinity, usable only for offline mode . Issues fixed edit Controller not detected when playing via Steam Input edit Go to Steam Controller Desktop Configuration to open the Steam Controller Configurator. Select 'Browse Configs' and apply a desired configuration to use in game note this will also enable the controller in this configuration on desktop . Exit the Steam Controller Configurator. In the Library, right click on Elden Ring and select 'Properties...'. In the controller category, ensure Steam Input is enabled. Fullscreen mode is limited to 60 Hz edit White screen with cursor followed by a crash to desktop after launching the game edit While the game seems to work well with process lasso priority class feature it may not start with Affinity enabled, disable all affinities to fix the crashes and maybe switch to CPU sets a softer form of CPU Affinities that only "suggest" to the OS which core to use . Crash at Bandai Namco logo edit Crashes on Radeon Vega 8 Graphics iGPUs edit Launch AMD Software and go to Settings Graphics. Set Radeon Anti Lag to Enabled. Notes Anti aliasing setting resets after relaunching the game when set to "Off" edit Edit the GraphicsConfig.xml in the configuration folder and set the "Antialiasing" option to "DISABLE". Set the file to read only Properties Check "Read only" Apply OK. Notes VR support edit Other information edit API edit Middleware edit Easy Anti Cheat edit Notes Go to path to game Game . Create steam appid.txt and write 1245620 inside the file. Don't forget to save it. Run the game through eldenring.exe . It will launch directly and still have full integration with Steam. Notes Modifications edit General edit Supports upscaling with DLSS, FSR and Intel XeSS. Supports Frame Generation. Supports overriding the Fullscreen mode and running borderless while the game thinks it's fullscreen. This makes it possible to remove the 60Hz refresh limitation with other mods and Vsync off, allowing HDR support with no screen tearing. Can be run alongside Reshade with add on support. Can be used to force the color space to HDR, getting rid of washed out colors bug with HDR on. Supports various widescreen aspect ratios without resolution limitations. Adds FOV controls and allows vignette and chromatic aberration removal. Increases the distance for full rate animations, unlocks the frame rate and removes the 60 Hz refresh limitation in Fullscreen mode. Unlocks the frame rate. Removes forced 60Hz limit in fullscreen. Adds FOV controls. Disables camera auto rotate adjustment on movement intended for mouse users . Disables centering of the camera cam reset on lock on if there is no target. Adds support for widescreen monitors. Adds global game speed modifier. Disables losing Runes on death. Sets a custom frame rate limit. Disables losing runes upon death. Removes black bars. Removes the vignette overlay. Disables chromatic abberation. Fixes low frame rate animations at screen edges and of distant entities. Skips intro logos. Removes the 60Hz limit in fullscreen. Center camera to player Faster respawn Disable the camera reset when trying to lock on with no target in range Disable camera auto rotate Unlocks the frame rate. Fixes the camera. Adds FOV controls. Adds game pausing. Disables losing runes upon death. Removes black bars. Removes the vignette overlay. Disables chromatic abberation. Increases animation distance. Skips intro logos. System requirements edit Notes 1.0 1.1 Notes regarding Steam Play Linux data File folder structure within this directory reflects the path s listed for Windows and or Steam game data . Games with Steam Cloud support may also store data in .steam steam userdata user id 1245620 . Use Wine's registry editor to access any Windows registry paths. The app ID 1245620 may differ in some cases. Treat backslashes as forward slashes. See the glossary page for details on Windows data paths. File folder structure within this directory reflects the path s listed for Windows and or Steam game data . Games with Steam Cloud support may also store data in .steam steam userdata user id 1245620 . Use Wine's registry editor to access any Windows registry paths. The app ID 1245620 may differ in some cases. Treat backslashes as forward slashes. See the glossary page for details on Windows data paths. References Elden Ring just got ray tracing, but you might not want to use it PCGamer last accessed on 2023 03 23 Verified by User Mrtnptrs on 2023 03 25 DF Direct Weekly 104 mentions suspicion of RT ambient occlusion and shadows, but the latter not in interiors, thus likely meaning RT sun shadows with the latter. Thus likely RTAO and RT sun shadows. Specifically mention that they would have liked to see RTGI being implemented, so quite unlikely that is being used in Elden Ring. From footage I've seen it also looks indeed very much like RTAO especially on grass and RT sun shadows shadows become softer and more realistic with RT on . Verified by User Aemony on 2023 03 23 Today's update added some RT features, primarily AO and probably GI no seeming reflections from my very short testing. Verified by User Aemony on 2022 02 24 Tested on a 7.1 system. Elden Ring's PC performance simply isn't good enough Eurogamer.net last accessed on 2022 03 02 " The stuttering issues suggest that shader compilation management is poorly handled, with shader code compiled the first time it's needed in game, generating split second delays throughout the experience. ... In addition to this issue, there's further stutter, seemingly tied into background loading. " Kotaku Elden Ring Isn t Running So Great On PC last accessed on 2022 02 25 Battle non sense Youtube 40 Less Input Lag Without AMD Anti Lag or NVidia Ultra Low Latency last accessed on May 2023 Not saving Antialias setting! last accessed on May 2024 Verified by User 13xforever1 on 2022 02 24 Windows 11 warning Pause the game at Elden Ring Nexus Mods and Community last accessed on May 2023 I can play Elden Ring on this potato omg lowendgaming Reddit last accessed on May 2023 Elden Ring on Core 2 Duo E7200 YouTube last accessed on May 2023 anv add fake sparse support !24046 Merge requests Mesa mesa GitLab last accessed on 2025 07 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