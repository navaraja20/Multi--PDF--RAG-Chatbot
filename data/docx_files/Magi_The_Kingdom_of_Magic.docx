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Magi: The Kingdom of Magic</w:t>
      </w:r>
    </w:p>
    <w:p>
      <w:r>
        <w:t>Alternative Titles Information Statistics Available At Resources Streaming Platforms Details Characters Staff Episodes Videos Stats Reviews Recommendations Interest Stacks News Forum Clubs Pictures More Info Synopsis After celebrating their victory against Al Thamen, Aladdin and his friends depart the land of Sindria. With the end of the battle, however, comes the time for each of them to go their separate ways. Hakuryuu and Kougyoku are ordered to go back to their home country, the Kou Empire. Meanwhile Aladdin announces he needs to head for Magnostadt a mysterious country ruled by magicians to investigate the mysterious events occurring in this new kingdom and become more proficient in magic. For their part, encouraged by Aladdin's words, Alibaba and Morgiana also set off in pursuit of their own goals training and going to her homeland, respectively. Magi The Kingdom of Magic follows these friends as they all go about their separate adventures, each facing their own challenges. However, a new threat begins to rise as a great war looms over the horizon... Written by MAL Rewrite Related Entries Visit MALxJapan MALxJapan More than just anime Characters Voice Actors Morgiana Saluja, Alibaba Aladdin Sinbad Judar Ren, Hakuryuu Ren, Kougyoku Ja'far Ren, Kouha Alexius, Titus Staff Opening Theme Ending Theme Reviews Interest Stacks Recommendations Fairy Tail 5 Users Fullmetal Alchemist Brotherhood 4 Users Hunter x Hunter 2011 4 Users Akame ga Kill! 2 Users Juuni Kokuki 2 Users Ao no Exorcist 2 Users One Piece 2 Users Kami no Tou 2 Users Naruto Shippuuden 1 User Shingeki no Kyojin 1 User Arslan Senki TV 1 User InuYasha 1 User Arcana Famiglia 1 User Fate Zero 1 User Tensei shitara Dainana Ouji Datta node, Kimama ni Majutsu wo Kiwamemasu 1 User Patapata Hikousen no Bouken 1 User M R 1 User Zero no Tsukaima 1 User Shoukoku no Altair 1 User Nanatsu no Taizai 1 User Radiant 1 User Recent News North American Anime Manga Releases for June Here are the North American anime manga releases for June Week 1 June 6 12 Anime Releases Ajin incl. Part 1 Shoudou Blu ray DVD Combo Limited Editi... read more Jun 5, 2017 11 01 AM by Sakana san Discuss 12 comments Q3 2015 Anime Manga Licenses Update 9 17 In this thread, you'll find a comprehensive list of anime and manga licensed in the third quarter Jul Sep of 2015. Summer anime which were licensed before the... read more Jun 29, 2015 12 52 PM by Snow Discuss 79 comments Recent Forum Discussion Recent Featured Articles In Numbers The Best Anime of the Decade by Shymander 690,317 views Pervy Master Roshi Gets in Trouble With Broadcasting Watchdog by MisterD98 77,274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