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Gintama': Enchousen</w:t>
      </w:r>
    </w:p>
    <w:p>
      <w:r>
        <w:t>Alternative Titles Information Statistics Available At Resources Streaming Platforms Details Characters Staff Episodes Videos Stats Reviews Recommendations Interest Stacks News Forum Clubs Pictures More Info Synopsis While Gintoki Sakata was away, the Yorozuya found themselves a new leader Kintoki, Gintoki's golden haired doppelganger. In order to regain his former position, Gintoki will need the help of those around him, a troubling feat when no one can remember him! Between Kintoki and Gintoki, who will claim the throne as the main character? In addition, Yorozuya make a trip back down to red light district of Yoshiwara to aid an elderly courtesan in her search for her long lost lover. Although the district is no longer in chains beneath the earth's surface, the trio soon learn of the tragic backstories of Yoshiwara's inhabitants that still haunt them. With flashback after flashback, this quest has Yorozuya witnessing everlasting love and protecting it as best they can with their hearts and souls. Written by MAL Rewrite Related Entries Gintama Movie 2 Kanketsu hen Yorozuya yo Eien Nare Movie Gintama' Futon ni Haitte kara Buki Nokoshi ni Kizuite Neru ni Nerenai Toki mo Aru Special Gintama on Theater 2D Ikkoku Keisei hen Movie Gintama on Theater 2D Kintama hen Movie Visit MALxJapan MALxJapan More than just anime Characters Voice Actors Sakata, Gintoki Kagura Shimura, Shinpachi Katsura, Kotarou Hijikata, Toushirou Okita, Sougo Takasugi, Shinsuke Hasegawa, Taizou Tsukuyo Elizabeth Staff Opening Theme Ending Theme Episode Videos Episode 13 Episode 12 Episode 11 Episode 10 Reviews Interest Stacks Recommendations Ixion Saga DT 2 Users Danshi Koukousei no Nichijou 1 User Sakigake!! Cromartie Koukou 1 User SKET Dance 1 User Psycho Pass AutoRec Gintama Shinyaku Benizakura hen AutoRec Butai ni Tatte AutoRec Saiki Kusuo no nan 2 AutoRec Monogatari Series Second Season AutoRec Monster AutoRec Bakuman. 3rd Season AutoRec AutoRec The First Slam Dunk AutoRec Fate Zero AutoRec Recent News Autumn 2012 Simulcast List CrunchyrollHiiro no Kakera Dai Ni Shou Hiiro no Kakera Season 2 Territories United States, South America, Central America, Canada, United Kingdom, Ireland, Austra... read more Sep 26, 2012 4 02 PM by Florete Discuss 144 comments Second Movie of Gintama Due in 2013 Update Aug 26 According to Weekly Shonen Jump magazine, the second movie of Gintama was announced to be premiered in 2013. It will be an original story written by the manga author... read more Aug 22, 2012 4 12 AM by dtshyk Discuss 175 comments Recent Forum Discussion Recent Featured Articles In Numbers The Best Anime of the Decade by Shymander 690,317 views Top 10 Manga and Anime Birds by removed user 143,639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