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Goblin Slayer</w:t>
      </w:r>
    </w:p>
    <w:p>
      <w:r>
        <w:t>Alternative Titles Information Statistics Available At Resources Streaming Platforms Details Characters Staff Episodes Videos Stats Reviews Recommendations Interest Stacks News Forum Clubs Pictures Synopsis Goblins are known for their ferocity, cunning, and rapid reproduction, but their reputation as the lowliest of monsters causes their threat to be overlooked. Raiding rural civilizations to kidnap females of other species for breeding, these vile creatures are free to continue their onslaught as adventurers turn a blind eye in favor of more rewarding assignments with larger bounties. To commemorate her first day as a Porcelain ranked adventurer, the 15 year old Priestess joins a band of young, enthusiastic rookies to investigate a tribe of goblins responsible for the disappearance of several village women. Unprepared and inexperienced, the group soon faces its inevitable demise from an ambush while exploring a cave. With no one else left standing, the terrified Priestess accepts her fate until the Goblin Slayer unexpectedly appears to not only rescue her with little effort, but destroy the entire goblin nest. As a holder of the prestigious Silver rank, the Goblin Slayer allows her to accompany him as he assists the Adventurer's Guild in all goblin related matters. Together with the Priestess, High Elf, Dwarf, and Lizardman, the armored warrior will not rest until every single goblin in the frontier lands has been eradicated for good. Written by MAL Rewrite Background Related Entries Goblin Slayer Bouken Kiroku Youshi Adventure Sheet TV Special Visit MALxJapan MALxJapan More than just anime Characters Voice Actors Goblin Slayer Elf Onna Shinkan Lizardman Dwarf Shaman Ushikai Musume Uketsuke jou Tsurugi no Otome Majo Yaritsukai Staff Opening Theme Ending Theme Reviews Interest Stacks Recommendations Hai to Gensou no Grimgar 20 Users Akame ga Kill! 8 Users Dungeon ni Deai wo Motomeru no wa Machigatteiru Darou ka 6 Users Shinchou Yuusha Kono Yuusha ga Ore Tueee Kuse ni Shinchou Sugiru 5 Users Kaifuku Jutsushi no Yarinaoshi 5 Users Kimetsu no Yaiba 3 Users Overlord 3 Users Re Zero kara Hajimeru Isekai Seikatsu 3 Users Kenpuu Denki Berserk 3 Users Shingeki no Kyojin 3 Users Berserk 3 Users Heion Sedai no Idaten tachi 2 Users Drifters 2 Users Vinland Saga 2 Users Dororo 2 Users Sousou no Frieren 2 Users Tate no Yuusha no Nariagari 2 Users Kyuukyoku Shinka shita Full Dive RPG ga Genjitsu yori mo Kusoge Dattara 1 User Maoyuu Maou Yuusha 1 User Claymore 1 User Itai no wa Iya nanode Bougyoryoku ni Kyokufuri Shitai to Omoimasu. 1 User Recent News North American Anime Manga Releases for December Here are the North American anime, manga, and light novel releases for December. Week 1 December 7 13 Anime Releases Aku no Hana Flowers of Evil Complete Collec... read more Dec 11, 2021 1 22 PM by Aiimee Discuss 5 comments North American Anime Manga Releases for October Here are the North American anime, manga, and light novel releases for October. Week 1 October 5 11 Anime Releases C incl. Rinkan Gakkou Confusion! C sup... read more Oct 4, 2021 3 39 PM by Aiimee Discuss 5 comments Recent Forum Discussion Recent Featured Articles In Numbers The Best Anime of the Decade by Shymander 690,317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