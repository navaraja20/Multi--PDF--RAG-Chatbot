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Bleach</w:t>
      </w:r>
    </w:p>
    <w:p>
      <w:r>
        <w:t>Alternative Titles Information Statistics Available At Resources Streaming Platforms Details Characters Staff Episodes Videos Stats Reviews Recommendations Interest Stacks News Forum Clubs Pictures Synopsis Ichigo Kurosaki is an ordinary high schooler until his family is attacked by a Hollow, a corrupt spirit that seeks to devour human souls. It is then that he meets a Soul Reaper named Rukia Kuchiki, who gets injured while protecting Ichigo's family from the assailant. To save his family, Ichigo accepts Rukia's offer of taking her powers and becomes a Soul Reaper as a result. However, as Rukia is unable to regain her powers, Ichigo is given the daunting task of hunting down the Hollows that plague their town. However, he is not alone in his fight, as he is later joined by his friends classmates Orihime Inoue, Yasutora Sado, and Uryuu Ishida who each have their own unique abilities. As Ichigo and his comrades get used to their new duties and support each other on and off the battlefield, the young Soul Reaper soon learns that the Hollows are not the only real threat to the human world. Written by MAL Rewrite Background Related Entries Bleach Memories in the Rain Special Bleach The Sealed Sword Frenzy Special Bleach Movie 1 Memories of Nobody Movie Bleach Movie 2 The DiamondDust Rebellion Mou Hitotsu no Hyourinmaru Movie Bleach KaraBuri! Gotei Juusan Yatai Daisakusen! OVA Bleach Movie 3 Fade to Black Kimi no Na wo Yobu Movie Bleach Movie 4 Jigoku hen Movie Bleach Shuku! Rukia Dakkan! Kagayaku! Shinigami Juuban Shoubu! Mitai Shinigami Doon to Misemasu Special Special Burn the Witch ONA Bleach Gotei 13 Omake Special Bleach 20th PV PV Visit MALxJapan MALxJapan More than just anime Characters Voice Actors Kurosaki, Ichigo Kuchiki, Rukia Inoue, Orihime Abarai, Renji Ishida, Uryuu Sado, Yasutora Urahara, Kisuke Zaraki, Kenpachi Aizen, Sousuke Cifer, Ulquiorra Staff Opening Theme Ending Theme Reviews Interest Stacks Recommendations Yuu Yuu Hakusho 41 Users Jujutsu Kaisen 41 Users Naruto 33 Users Naruto Shippuuden 33 Users Busou Renkin 21 Users D.Gray man 20 Users Soul Eater 19 Users Kimetsu no Yaiba 19 Users Black Clover 16 Users Claymore 15 Users Noragami 12 Users One Piece 12 Users Fairy Tail 9 Users Shakugan no Shana 8 Users Beelzebub 8 Users Gintama 8 Users Ao no Exorcist 8 Users Saint Seiya 8 Users InuYasha 7 Users Burn the Witch 7 Users Rurouni Kenshin Meiji Kenkaku Romantan 7 Users Recent News North American Anime Manga Releases for December Here are the North American anime, manga, and light novel releases for December. Week 1 December 7 13 Anime Releases Aku no Hana Flowers of Evil Complete Collec... read more Dec 11, 2021 1 22 PM by Aiimee Discuss 5 comments North American Anime Manga Releases for September Here are the North American anime, manga, and light novel releases for September. Week 1 September 7 13 Anime Releases Bleach Set 21 Blu ray incl. episodes 292 3... read more Sep 6, 2021 7 41 AM by Aiimee Discuss 2 comments Recent Forum Discussion Recent Featured Articles Blue Exorcist Kyoto Saga Dub to Stream Exclusively On Hulu by MisterD98 30,071 views 20 Anime Shoes Awesome Unique Shoes Inspired by Anime by Littoface 40,441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