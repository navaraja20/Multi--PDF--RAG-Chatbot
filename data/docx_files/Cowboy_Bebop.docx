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Cowboy Bebop</w:t>
      </w:r>
    </w:p>
    <w:p>
      <w:r>
        <w:t>Alternative Titles Information Statistics Available At Resources Streaming Platforms Details Characters Staff Episodes Videos Stats Reviews Recommendations Interest Stacks News Forum Clubs Pictures More Info Synopsis Crime is timeless. By the year 2071, humanity has expanded across the galaxy, filling the surface of other planets with settlements like those on Earth. These new societies are plagued by murder, drug use, and theft, and intergalactic outlaws are hunted by a growing number of tough bounty hunters. Spike Spiegel and Jet Black pursue criminals throughout space to make a humble living. Beneath his goofy and aloof demeanor, Spike is haunted by the weight of his violent past. Meanwhile, Jet manages his own troubled memories while taking care of Spike and the Bebop, their ship. The duo is joined by the beautiful con artist Faye Valentine, odd child Edward Wong Hau Pepelu Tivrusky IV, and Ein, a bioengineered Welsh corgi. While developing bonds and working to catch a colorful cast of criminals, the Bebop crew's lives are disrupted by a menace from Spike's past. As a rival's maniacal plot continues to unravel, Spike must choose between life with his newfound family or revenge for his old wounds. Written by MAL Rewrite Background Related Entries Cowboy Bebop Tengoku no Tobira Movie Cowboy Bebop Ein no Natsuyasumi Special Cowboy Bebop Yose Atsume Blues TV Special Visit MALxJapan MALxJapan More than just anime Characters Voice Actors Spiegel, Spike Valentine, Faye Wong Hau Pepelu Tivrusky IV, Edward Black, Jet Ein Vicious Eckener, Grencia Mars Elijah Guo Julia Von de Oniyate, Andy Mad Pierrot Staff Opening Theme Ending Theme Reviews Interest Stacks Recommendations Samurai Champloo 121 Users Trigun 92 Users Black Lagoon 55 Users Seihou Bukyou Outlaw Star 47 Users Space Dandy 40 Users Baccano! 29 Users Michiko to Hatchin 19 Users Darker than Black Kuro no Keiyakusha 16 Users Gintama 14 Users Psycho Pass 12 Users Koukaku Kidoutai Stand Alone Complex 10 Users Great Pretender 10 Users Lupin III 10 Users Kekkai Sensen 9 Users Shinseiki Evangelion 9 Users Megalo Box 9 Users Cyberpunk Edgerunners 9 Users Wolf's Rain 6 Users Ergo Proxy 6 Users Cannon Busters 6 Users Macross Plus 6 Users Recent News North American Anime Manga Releases for October Here are the North American anime, manga, and light novel releases for October. Week 1 October 3 9 Anime Releases Cowboy Bebop Complete Series Blu ray SteelBook ... read more Oct 10, 2023 6 34 AM by Aiimee Discuss 1 comment North American Anime Manga Releases for April Here are the North American anime, manga, and light novel releases for April. Week 1 April 4 10 Anime Releases Cowboy Bebop Complete Series Blu ray Cowboy Bebop C... read more Apr 3, 2023 12 28 PM by Aiimee Discuss 3 comments Recent Forum Discussion Recent Featured Articles Good Vibrations The Undervalued Artistry of an Anime s Soundscape by MAL Articles 71,779 views Cowboy Bebop Meaning Behind the Madness by MAL Articles 30,901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