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Shigatsu wa Kimi no Uso</w:t>
      </w:r>
    </w:p>
    <w:p>
      <w:r>
        <w:t>Alternative Titles Information Statistics Available At Resources Streaming Platforms Details Characters Staff Episodes Videos Stats Reviews Recommendations Interest Stacks News Forum Clubs Pictures Synopsis Kousei Arima is a child prodigy known as the "Human Metronome" for playing the piano with precision and perfection. Guided by a strict mother and rigorous training, Kousei dominates every competition he enters, earning the admiration of his musical peers and praise from audiences. When his mother suddenly passes away, the subsequent trauma makes him unable to hear the sound of a piano, and he never takes the stage thereafter. Nowadays, Kousei lives a quiet and unassuming life as a junior high school student alongside his friends Tsubaki Sawabe and Ryouta Watari. While struggling to get over his mother's death, he continues to cling to music. His monochrome life turns upside down the day he encounters the eccentric violinist Kaori Miyazono, who thrusts him back into the spotlight as her accompanist. Through a little lie, these two young musicians grow closer together as Kaori tries to fill Kousei's world with color. Written by MAL Rewrite Background Related Entries Visit MALxJapan MALxJapan More than just anime Characters Voice Actors Miyazono, Kaori Arima, Kousei Sawabe, Tsubaki Watari, Ryouta Igawa, Emi Seto, Koharu Seto, Hiroko Aiza, Nagi Aiza, Takeshi Kashiwagi, Nao Staff Opening Theme Ending Theme Reviews Interest Stacks Recommendations Kimi no Suizou wo Tabetai 63 Users 3 gatsu no Lion 61 Users Nodame Cantabile 47 Users Ano Hi Mita Hana no Namae wo Bokutachi wa Mada Shiranai. 42 Users Clannad After Story 36 Users Sakamichi no Apollon 28 Users Plastic Memories 23 Users Angel Beats! 19 Users Violet Evergarden 19 Users Kono Oto Tomare! 14 Users Sakura sou no Pet na Kanojo 13 Users White Album 2 13 Users Hibike! Euphonium 12 Users Clannad 10 Users Koe no Katachi 10 Users Yuri!!! on Ice 10 Users Piano no Mori 10 Users Orange 10 Users Golden Time 9 Users Piano no Mori TV 9 Users Chihayafuru 8 Users Recent News North American Anime Manga Releases for December Here are the North American anime manga releases for December Week 1 December 1 7 Anime Releases Ajin OVA incl. Ajin 2nd Season OVA Ajin Demi Human Th... read more Dec 1, 2020 8 59 AM by ImperfectBlue Discuss 9 comments NHK Announces Best 100 Anime To commemorate one hundred years of Japanese anime history, NHK has announced a list of 100 Best Anime on Wednesday at NHK BS Premium. The list is based on the audi... read more May 3, 2017 7 07 AM by tsubasalover Discuss 547 comments Recent Forum Discussion Recent Featured Articles In Numbers The Best Anime of the Decade by Shymander 690,317 views Symphony of Emotions How Music Defines an Anime by MAL Articles 55,263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