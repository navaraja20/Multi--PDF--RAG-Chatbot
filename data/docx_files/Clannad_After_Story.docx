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Clannad: After Story</w:t>
      </w:r>
    </w:p>
    <w:p>
      <w:r>
        <w:t>Alternative Titles Information Statistics Available At Resources Streaming Platforms Details Characters Staff Episodes Videos Stats Reviews Recommendations Interest Stacks News Forum Clubs Pictures Synopsis Tomoya Okazaki and Nagisa Furukawa have graduated from high school, and together, they experience the emotional rollercoaster of growing up. Unable to decide on a course for his future, Tomoya learns the value of a strong work ethic and discovers the strength of Nagisa's support. Through the couple's dedication and unity of purpose, they push forward to confront their personal problems, deepen their old relationships, and create new bonds. Time also moves on in the Illusionary World. As the plains grow cold with the approach of winter, the Illusionary Girl and the Garbage Doll are presented with a difficult situation that reveals the World's true purpose. Written by MAL Rewrite Related Entries Clannad Movie Movie Clannad After Story Mou Hitotsu no Sekai, Kyou hen Special Visit MALxJapan MALxJapan More than just anime Characters Voice Actors Okazaki, Tomoya Furukawa, Nagisa Okazaki, Ushio Sakagami, Tomoyo Fujibayashi, Kyou Ibuki, Fuuko Furukawa, Akio Ichinose, Kotomi Sunohara, Youhei Furukawa, Sanae Staff Opening Theme Ending Theme Reviews Interest Stacks Recommendations Shigatsu wa Kimi no Uso 36 Users Ano Hi Mita Hana no Namae wo Bokutachi wa Mada Shiranai. 35 Users Angel Beats! 30 Users Itazura na Kiss 16 Users Kanon 2006 15 Users Little Busters! Refrain 14 Users Usagi Drop 12 Users Byousoku 5 Centimeter 9 Users Violet Evergarden 8 Users Nagi no Asu kara 7 Users Ookami Kodomo no Ame to Yuki 7 Users Fruits Basket The Final 7 Users Myself Yourself 7 Users Aria the Origination 7 Users Toradora! 7 Users Kimi ga Nozomu Eien 7 Users Air 6 Users ef A Tale of Memories. 6 Users Koe no Katachi 5 Users Seishun Buta Yarou wa Yumemiru Shoujo no Yume wo Minai 5 Users ef A Tale of Melodies. 5 Users Recent News North American Anime Manga Releases for February Here are the North American anime, manga, and light novel releases for February. Week 1 February 7 13 Anime Releases Horimiya Complete Season Blu ray DVD Co... read more Feb 14, 2023 4 00 PM by Aiimee Discuss 0 comments North American Anime Manga Releases for April Here are the North American anime manga releases for April Week 1 April 7 13 Anime Releases After War Gundam X Collection 1 Blu ray Animegataris Complete Co... read more Apr 5, 2020 10 06 AM by ImperfectBlue Discuss 0 comments Recent Forum Discussion Recent Featured Articles What Kyoto Animation Means to Us by Shymander 156,196 views Steam Summer Sale 2019 Top 10 Anime Visual Novel Deals by Shymander 32,816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