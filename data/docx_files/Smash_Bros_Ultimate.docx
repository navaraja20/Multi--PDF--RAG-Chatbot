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Smash Bros Ultimate</w:t>
      </w:r>
    </w:p>
    <w:p>
      <w:r>
        <w:t>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