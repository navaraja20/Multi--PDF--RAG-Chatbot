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of Duty: Modern Warfare II (2022)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