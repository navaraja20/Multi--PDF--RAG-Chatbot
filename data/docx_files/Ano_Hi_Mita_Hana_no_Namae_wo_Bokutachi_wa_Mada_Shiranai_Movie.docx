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Ano Hi Mita Hana no Namae wo Bokutachi wa Mada Shiranai. Movie</w:t>
      </w:r>
    </w:p>
    <w:p>
      <w:r>
        <w:t>Alternative Titles Information Statistics Available At Resources Details Characters Staff Videos Stats Reviews Recommendations Interest Stacks News Forum Clubs Pictures Synopsis A year after their deceased friend Honma Meiko appeared to them, Jinta Yadomi and the other members of the Super Peace Busters decide to write letters in her memory. Attempting to enjoy their summer together, they reminisce about their time together before and after her death. AnoHana. Movie retells the main events of the parent story in the perspective of each member of the Super Peace Busters. Written by MAL Rewrite Background Related Entries Visit MALxJapan MALxJapan More than just anime Characters Voice Actors Honma, Meiko Yadomi, Jinta Anjou, Naruko Hisakawa, Tetsudou Tsurumi, Chiriko Matsuyuki, Atsumu Yadomi, Atsushi Honma, Satoshi Yadomi, Touko Honma, Irene Staff Opening Theme Ending Theme Reviews Interest Stacks Recommendations Hal 1 User Hotarubi no Mori e 1 User Byousoku 5 Centimeter 1 User Clannad Movie 1 User Shigatsu wa Kimi no Uso 1 User Kiznaiver 1 User Koe no Katachi 1 User Takanashi Rikka Kai Chuunibyou demo Koi ga Shitai! Movie AutoRec Charlotte Tsuyoimono tachi AutoRec Haikyuu!! Movie 3 Sainou to Sense AutoRec Hyouka Motsubeki Mono wa AutoRec Toradora! Bentou no Gokui AutoRec Nisekoi AutoRec Meiji x Kokosake anohana Receipt Oubo Campaign AutoRec Noragami Aragoto OVA AutoRec Ansatsu Kyoushitsu Deai no Jikan AutoRec Recent News Japan's Yearly Blu ray CD Rankings for 2014 We've been working in hell for the last week trying to put these together for you! Here are the Blu ray CD sales rankings for the fiscal year of 2014. De... read more Jan 13, 2015 4 46 AM by tsubasalover Discuss 63 comments North American Anime Manga Releases for July Here are the North American Anime Manga releases for July 2014 Week 1 July 1st 7th Anime Releases A Certain Scientific Railgun S Part 1 Cat's Eye Seaso... read more Jul 1, 2014 4 27 PM by Snow Discuss 26 comments Recent Forum Discussion Recent Featured Articles The 15 Best Anime Movies 2013 by MisterD98 126,765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