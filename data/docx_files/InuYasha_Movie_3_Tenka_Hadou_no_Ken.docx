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InuYasha Movie 3: Tenka Hadou no Ken</w:t>
      </w:r>
    </w:p>
    <w:p>
      <w:r>
        <w:t>Alternative Titles Information Statistics Resources Streaming Platforms Details Characters Staff Videos Stats Reviews Recommendations Interest Stacks News Forum Clubs Pictures Synopsis Following Inu no Taishou's death, his swords Tenseiga and Tessaiga were passed on to his sons, Sesshoumaru and Inuyasha respectively. However, there exists one more blade. During a visit to his friend Kagome Higurashi in modern times, Inuyasha encounters Sounga his father's third sword. Found by one of Kagome's ancestors inside the old well that connects the past to the future, Sounga has been kept for years as a treasured artifact at the Higurashi shrine. Nevertheless, it soon reveals itself to harbor an evil spirit with a terrible urge to kill. While struggling to subdue its calamitous nature, Inuyasha manages to bring Sounga back to the feudal era where he must confront his brother Sesshoumaru, who has always desired to possess it. But when they lose track of the sword during their fight, the siblings engage in a fervent competition to find it, still unaware of its secret and the legacy that Inu no Taishou has left for them. Written by MAL Rewrite Background Related Entries InuYasha TV Visit MALxJapan MALxJapan More than just anime Characters Voice Actors Inuyasha Sesshoumaru Higurashi, Kagome Takemaru Sango Miroku Shippou Rin Kirara Jaken Staff Opening Theme Ending Theme Reviews Interest Stacks Recommendations One Piece Movie 05 Norowareta Seiken 1 User Little Witch Academia TV AutoRec Eikoku Koi Monogatari Emma Molders hen AutoRec Fanren Xiu Xian Zhuan Xinghai Feichi Prologue AutoRec Girls Panzer Movie AutoRec Hidamari Sketch x Specials AutoRec Lupin III Cagliostro no Shiro AutoRec Stand By Me Doraemon 2 AutoRec Grisaia no Meikyuu Caprice no Mayu 0 AutoRec Lucky Star Original na Visual to Animation AutoRec Lupin III The First AutoRec Hanyou no Yashahime Sengoku Otogizoushi AutoRec Umibe no tranger AutoRec InuYasha Movie 2 Kagami no Naka no Mugenjou AutoRec InuYasha Kuroi Tessaiga AutoRec Id Invaded AutoRec Recent News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