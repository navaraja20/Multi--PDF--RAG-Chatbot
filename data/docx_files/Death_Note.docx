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Death Note</w:t>
      </w:r>
    </w:p>
    <w:p>
      <w:r>
        <w:t>Alternative Titles Information Statistics Available At Resources Streaming Platforms Details Characters Staff Episodes Videos Stats Reviews Recommendations Interest Stacks News Forum Clubs Pictures Synopsis Brutal murders, petty thefts, and senseless violence pollute the human world. In contrast, the realm of death gods is a humdrum, unchanging gambling den. The ingenious 17 year old Japanese student Light Yagami and sadistic god of death Ryuk share one belief their worlds are rotten. For his own amusement, Ryuk drops his Death Note into the human world. Light stumbles upon it, deeming the first of its rules ridiculous the human whose name is written in this note shall die. However, the temptation is too great, and Light experiments by writing a felon's name, which disturbingly enacts his first murder. Aware of the terrifying godlike power that has fallen into his hands, Light under the alias Kira follows his wicked sense of justice with the ultimate goal of cleansing the world of all evil doers. The meticulous mastermind detective L is already on his trail, but as Light's brilliance rivals L's, the grand chase for Kira turns into an intense battle of wits that can only end when one of them is dead. Written by MAL Rewrite Related Entries Death Note Rewrite TV Special Visit MALxJapan MALxJapan More than just anime Characters Voice Actors Lawliet, L Yagami, Light Ryuk Amane, Misa River, Nate Keehl, Mihael Matsuda, Touta Mikami, Teru Jeevas, Mail Rem Staff Opening Theme Ending Theme Episode Videos Episode 37 Episode 36 Episode 35 Episode 34 Reviews Interest Stacks Recommendations Code Geass Hangyaku no Lelouch 641 Users Monster 116 Users Zankyou no Terror 93 Users Mirai Nikki TV 72 Users Psycho Pass 66 Users Code Geass Hangyaku no Lelouch R2 54 Users Yuukoku no Moriarty 52 Users Death Parade 52 Users One Outs 47 Users Yakusoku no Neverland 41 Users Gyakkyou Burai Kaiji Ultimate Survivor 27 Users Inuyashiki 25 Users Kaguya sama wa Kokurasetai Tensai tachi no Renai Zunousen 25 Users Jigoku Shoujo 25 Users No Game No Life 24 Users Meitantei Conan 18 Users Another 18 Users Munou na Nana 17 Users Kiseijuu Sei no Kakuritsu 16 Users Boku dake ga Inai Machi 15 Users Steins Gate 15 Users Recent News North American Anime Manga Releases for March Here are the North American anime manga releases for March Week 1 March 1 7 Anime Releases Death Note Complete Collection Blu ray Death Note The Omega Editi... read more Mar 10, 2016 10 45 PM by Snow Discuss 13 comments 'Death Note' and 'Bakuman.' Creators to Start New Manga Series A scan of the upcoming 44th issue of Weekly Shounen Jump magazine, to be released on Monday, revealed that manga authors Tsugumi Ohba and Takeshi Obata, known for th... read more Sep 25, 2015 1 08 PM by trebmeg Discuss 90 comments Recent Forum Discussion Recent Featured Articles The Art of Evil What Makes a Good Anime Villain by MAL Articles 87,226 views Black, White, and Gray What Makes an Antihero Work by MAL Articles 62,576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