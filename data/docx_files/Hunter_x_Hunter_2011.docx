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Hunter x Hunter (2011)</w:t>
      </w:r>
    </w:p>
    <w:p>
      <w:r>
        <w:t>Alternative Titles Information Statistics Available At Resources Streaming Platforms Details Characters Staff Episodes Videos Stats Reviews Recommendations Interest Stacks News Forum Clubs Pictures Synopsis Hunters devote themselves to accomplishing hazardous tasks, all from traversing the world's uncharted territories to locating rare items and monsters. Before becoming a Hunter, one must pass the Hunter Examination a high risk selection process in which most applicants end up handicapped or worse, deceased. Ambitious participants who challenge the notorious exam carry their own reason. What drives 12 year old Gon Freecss is finding Ging, his father and a Hunter himself. Believing that he will meet his father by becoming a Hunter, Gon takes the first step to walk the same path. During the Hunter Examination, Gon befriends the medical student Leorio Paladiknight, the vindictive Kurapika, and ex assassin Killua Zoldyck. While their motives vastly differ from each other, they band together for a common goal and begin to venture into a perilous world. Written by MAL Rewrite Related Entries Hunter x Hunter Movie 1 Phantom Rouge Movie Hunter x Hunter Movie 2 The Last Mission Movie Hunter x Hunter TV Hunter x Hunter Original Video Animation OVA Hunter x Hunter Greed Island OVA Hunter x Hunter Greed Island Final OVA Just Awake Music Visit MALxJapan MALxJapan More than just anime Characters Voice Actors Zoldyck, Killua Kurapika Freecss, Gon Paladiknight, Leorio Morow, Hisoka Meruem Lucilfer, Chrollo Netero, Isaac Neferpitou Portor, Feitan Staff Opening Theme Ending Theme Reviews Interest Stacks Recommendations Fullmetal Alchemist Brotherhood 77 Users One Piece 64 Users Yuu Yuu Hakusho 59 Users Naruto 45 Users Made in Abyss 28 Users Boku no Hero Academia 26 Users Kami no Tou 26 Users JoJo no Kimyou na Bouken TV 21 Users Magi The Labyrinth of Magic 20 Users JoJo no Kimyou na Bouken Part 3 Stardust Crusaders 16 Users Jujutsu Kaisen 15 Users Black Clover 14 Users Naruto Shippuuden 14 Users Dragon Ball 13 Users Shingeki no Kyojin 12 Users Kimetsu no Yaiba 12 Users Dragon Ball Z 9 Users One Punch Man 9 Users World Trigger 8 Users Fairy Tail 6 Users Mahou Shoujo Madoka Magica 6 Users Recent News North American Anime Manga Releases for June Here are the North American anime, manga, and light novel releases for June Week 1 June 7 13 Anime Releases Bem BEM Become Human Blu ray Btooom! incl. Bakusat... read more Jun 7, 2022 10 13 AM by Aiimee Discuss 2 comments North American Anime Manga Releases for February Here are the North American anime manga releases for February Week 1 February 4 10 Anime Releases A.D. Police TV Complete Collection Blu ray Bai She Yuan... read more Feb 3, 2020 1 24 PM by Sakana san Discuss 2 comments Recent Forum Discussion Recent Featured Articles MadMAL Collection Showers, Shoguns, and Spiders by Shymander 11,857 views MadMAL Collection Demons, Dreams, and Dumbbells by Shymander 13,671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