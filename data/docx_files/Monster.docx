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Monster</w:t>
      </w:r>
    </w:p>
    <w:p>
      <w:r>
        <w:t>Alternative Titles Information Statistics Available At Resources Details Characters Staff Episodes Videos Stats Reviews Recommendations Interest Stacks News Forum Clubs Pictures Synopsis Dr. Kenzou Tenma, an elite neurosurgeon recently engaged to his hospital director's daughter, is well on his way to ascending the hospital hierarchy. That is until one night, a seemingly small event changes Dr. Tenma's life forever. While preparing to perform surgery on someone, he gets a call from the hospital director telling him to switch patients and instead perform life saving brain surgery on a famous performer. His fellow doctors, fianc e, and the hospital director applaud his accomplishment but because of the switch, a poor immigrant worker is dead, causing Dr. Tenma to have a crisis of conscience. So when a similar situation arises, Dr. Tenma stands his ground and chooses to perform surgery on the young boy Johan Liebert instead of the town's mayor. Unfortunately, this choice leads to serious ramifications for Dr. Tenma losing his social standing being one of them. However, with the mysterious death of the director and two other doctors, Dr. Tenma's position is restored. With no evidence to convict him, he is released and goes on to attain the position of hospital director. Nine years later when Dr. Tenma saves the life of a criminal, his past comes back to haunt him once again, he comes face to face with the monster he operated on. He must now embark on a quest of pursuit to make amends for the havoc spread by the one he saved. Written by MAL Rewrite Related Entries Monster Extra Hottan TV Special Monster Special Edition TV Special Visit MALxJapan MALxJapan More than just anime Characters Voice Actors Liebert, Johan Tenma, Kenzou Liebert, Anna Grimmer, Wolfgang Lunge, Heinrich Heinemann, Eva Dieter Reest, Martin Reichwein, Julius Roberto Staff Opening Theme Ending Theme Reviews Interest Stacks Recommendations Death Note 116 Users Psycho Pass 18 Users Zankyou no Terror 13 Users Gankutsuou 13 Users Ginga Eiyuu Densetsu 11 Users Pluto 11 Users Kenpuu Denki Berserk 10 Users Babylon 9 Users Gyakkyou Burai Kaiji Ultimate Survivor 8 Users Fullmetal Alchemist Brotherhood 6 Users Banana Fish 6 Users Rainbow Nisha Rokubou no Shichinin 6 Users Aoi Bungaku Series 5 Users Boku dake ga Inai Machi 5 Users Black Jack 5 Users Ergo Proxy 5 Users Gunslinger Girl 5 Users Master Keaton 5 Users Kiseijuu Sei no Kakuritsu 4 Users B The Beginning 4 Users Higurashi no Naku Koro ni Kai 3 Users Recent News Q3 2025 Anime Manga Licenses Update 9 3 In this thread, you'll find a comprehensive list of anime and manga licensed in the third quarter Jul Sep of 2025. Summer 2025 anime which were licensed befor... read more Jun 27, 2025 2 17 PM by Snow Discuss 5 comments HBO is in Talks with Guillermo Del Toro to Adapt Monster into TV Series Deadline Hollywood has reported that HBO is in talks with Guillermo Del Toro Hellboy, Pan's Labyrinth to develop a TV series based on the manga Monster. Del Toro w... read more Apr 24, 2013 10 46 PM by Xinil Discuss 260 comments Recent Forum Discussion Recent Featured Articles 12 Complex Psychological Anime to Wrap Your Head Around by MAL Articles 285,612 views 10 Anime Series To Watch With Your Parents by MAL Articles 248,132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