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Gintama</w:t>
      </w:r>
    </w:p>
    <w:p>
      <w:r>
        <w:t>Alternative Titles Information Statistics Available At Resources Streaming Platforms Details Characters Staff Episodes Videos Stats Reviews Recommendations Interest Stacks News Forum Clubs Pictures Synopsis Edo is a city that was home to the vigor and ambition of samurai across the country. However, following feudal Japan's surrender to powerful aliens known as the "Amanto," those aspirations now seem unachievable. With the once influential shogunate rebuilt as a puppet government, a new law is passed that promptly prohibits all swords in public. Enter Gintoki Sakata, an eccentric silver haired man who always carries around a wooden sword and maintains his stature as a samurai despite the ban. As the founder of Yorozuya, a small business for odd jobs, Gintoki often embarks on endeavors to help other people though usually in rather strange and unforeseen ways. Assisted by Shinpachi Shimura, a boy with glasses supposedly learning the way of the samurai Kagura, a tomboyish girl with superhuman strength and an endless appetite and Sadaharu, their giant pet dog who loves biting on people's heads, the Yorozuya encounter anything from alien royalty to scuffles with local gangs in the ever changing world of Edo. Written by MAL Rewrite Background Related Entries Gintama Nanigoto mo Saisho ga Kanjin nanode Tashou Senobisuru Kurai ga Choudoyoi Special Gintama Shiroyasha Koutan Special Gintama Dai Hanseikai Special Gintama' Futon ni Haitte kara Buki Nokoshi ni Kizuite Neru ni Nerenai Toki mo Aru Special Gintama Umai mono wa Atomawashi ni Suru to Yokodorisareru kara Yappari Saki ni Kue Special 3 nen Z gumi Ginpachi sensei TV Gintama Movie 1 Shinyaku Benizakura hen Movie Gintama Yorinuki Gintama san on Theater 2D Movie Gintama Movie 3 Yoshiwara Daienjou Movie Gintama Monster Strike hen ONA Gintama Movie 2 Kanketsu hen Yorozuya yo Eien Nare Movie Gintama x Mameshiba CM Yinhun x KFC CM 3 nen Z gumi Ginpachi sensei Announcement Special Special Gintama x Meta Quest 3 Collaboration CM CM Jantama x Gintama Collab Kettei Promotion Anime PV Visit MALxJapan MALxJapan More than just anime Characters Voice Actors Sakata, Gintoki Kagura Shimura, Shinpachi Katsura, Kotarou Hijikata, Toushirou Okita, Sougo Takasugi, Shinsuke Hasegawa, Taizou Tsukuyo Kamui Staff Opening Theme Ending Theme Episode Videos Episode 201 Episode 200 Episode 199 Episode 198 Reviews Interest Stacks Recommendations SKET Dance 68 Users Danshi Koukousei no Nichijou 51 Users Saiki Kusuo no nan 41 Users One Piece 24 Users Beelzebub 22 Users One Punch Man 16 Users Great Teacher Onizuka 16 Users Cowboy Bebop 14 Users Hayate no Gotoku! 14 Users Grand Blue 14 Users Rurouni Kenshin Meiji Kenkaku Romantan 14 Users Binbougami ga! 13 Users Hinamatsuri 10 Users Samurai Champloo 10 Users Osomatsu san 9 Users Arakawa Under the Bridge 9 Users Sakigake!! Cromartie Koukou 9 Users Golden Kamuy 8 Users Level E 8 Users Noragami 8 Users Bleach 8 Users Recent News 'Gintama Yoshiwara Daienjou' Anime Movie Announced for 2026 The Gintama Maruchibasu Festival announced an anime movie adapting the Yoshiwara Enjou hen Yoshiwara In Flames arc with new animations on Saturday. The official we... read more Aug 16, 2025 8 47 AM by DatRandomDude Discuss 10 comments 'Gintama' Spin off Light Novel '3 nen Z gumi Ginpachi sensei' Gets Anime The Gintama Ato no Matsuri event announced an anime adaptation of Tomohito Oosaki's 3 nen Z gumi Ginpachi sensei 3 Z Class's Ginpachi sensei spin off li... read more Mar 19, 2023 8 58 AM by DatRandomDude Discuss 33 comments Recent Forum Discussion Recent Featured Articles 18 of the Funniest Anime Faces Ever by MisterD98 861,800 views Hilariously Creative Censorship Moments In Anime by Littoface 110,979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