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Tokyo Godfathers</w:t>
      </w:r>
    </w:p>
    <w:p>
      <w:r>
        <w:t>Alternative Titles Information Statistics Available At Resources Streaming Platforms Details Characters Staff Videos Stats Reviews Recommendations Interest Stacks News Forum Clubs Pictures Synopsis One Christmas Eve, Hana, Gin, and Miyuki are rummaging for presents through heaps of garbage when they chance upon an abandoned baby in the cold winter night. Appalled at the pitiful sight, Hana's maternal instincts kick in and she insists on finding the baby's biological mother to demand an explanation. Naming the baby Kiyoko meaning pure child they begin their search using the possible clues left alongside her a mysterious key and a single note. However, their plans are soon thrown into disarray as they get caught up in a series of unprecedented events. Tokyo Godfathers follows the journey of the trio as they stick together through thick and thin, hoping to deliver Kiyoko to her true home, and find their very own Christmas miracle. Written by MAL Rewrite Background Visit MALxJapan MALxJapan More than just anime Characters Voice Actors Hana Miyuki Gin Old Man Taxi Driver Cat Lady Kiyoko Yasuo Okasan Staff Opening Theme Ending Theme Reviews Interest Stacks Recommendations Usagi Drop 2 Users Tekkon Kinkreet 2 Users Kure nai 2 Users Hinamatsuri 1 User Sayonara no Asa ni Yakusoku no Hana wo Kazarou 1 User Tenki no Ko 1 User Perfect Blue 1 User Durarara!! 1 User Koe no Katachi 1 User Akira 1 User Sennen Joyuu 1 User Hitsugi no Chaika 1 User Great Pretender 1 User Ookami Kodomo no Ame to Yuki 1 User Colorful Movie 1 User NHK ni Youkoso! 1 User Kowloon Generic Romance 1 User Gyokou no Nikuko chan 1 User Haibane Renmei 1 User Toki wo Kakeru Shoujo 1 User Paprika 1 User Recent News North American Anime Manga Releases for June Here are the North American anime manga releases for June Week 1 June 2 8 Anime Releases Aria the Origination incl. Aria the OVA Arietta and Aria the Avve... read more Jun 2, 2020 8 32 AM by ImperfectBlue Discuss 5 comments Q4 2019 Anime Manga Licenses Update 12 19 In this thread, you'll find a comprehensive list of anime and manga licensed in the fourth quarter October December of 2019. Fall 2019 anime which were licens... read more Sep 27, 2019 4 08 PM by Snow Discuss 33 comments Recent Forum Discussion Recent Featured Articles Top 20 Best Anime Movies to Kick Start 2016 by samcook 350,314 views 25 Great LGBT Anime Characters Beyond Boy's Love by removed user 383,736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