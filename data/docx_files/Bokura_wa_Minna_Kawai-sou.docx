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Bokura wa Minna Kawai-sou</w:t>
      </w:r>
    </w:p>
    <w:p>
      <w:r>
        <w:t>Alternative Titles Information Statistics Available At Resources Streaming Platforms Details Characters Staff Episodes Videos Stats Reviews Recommendations Interest Stacks News Forum Clubs Pictures Synopsis Kazunari Usa is a high school freshman who will start living alone due to his parents now working in a different area. Excited for his new independent life, he hopes to go about his teenage days without the worry of dealing with any strange people, but as he soon discovers, his new boarding house Kawai Complex is far from ordinary. The various tenants at Kawai Complex are all quite eccentric characters. Shirosaki, Kazunari's roommate, is a pervert and masochist Mayumi Nishikino, a borderline alcoholic office lady, hates couples because of her unfortunate luck with men and Sayaka Watanabe, a seemingly innocent college student, enjoys leading men on. Shocked with the lack of decent individuals at his new residence, Kazunari is about to leave when he runs into shy senior student Ritsu Kawai and finds himself slowly falling in love with her. Written by MAL Rewrite Related Entries Bokura wa Minna Kawai sou Hajimete no Special Bokura wa Minna Kawai sou Specials Special Visit MALxJapan MALxJapan More than just anime Characters Voice Actors Kawai, Ritsu Usa, Kazunari Shirosaki, Shizuru Nishikino, Mayumi Watanabe, Sayaka Kawai, Sumiko Tsuneda, Miharu Usa, Mother Hayashi Chinatsu Staff Opening Theme Ending Theme Reviews Interest Stacks Recommendations Sakura sou no Pet na Kanojo 36 Users Barakamon 7 Users Maison Ikkoku 6 Users Kimi ni Todoke 5 Users Grand Blue 5 Users Suzuka 4 Users Mahoraba Heartful Days 4 Users Love Hina 3 Users Gekkan Shoujo Nozaki kun 3 Users Servant x Service 2 Users Hachimitsu to Clover 2 Users Clannad 2 Users Toradora! 2 Users Bokutachi no Remake 2 Users Hanasaku Iroha 2 Users Arakawa Under the Bridge 2 Users Kuragehime 2 Users D Frag! 2 Users Acchi Kocchi 2 Users Shokugeki no Souma 1 User Youkai Apartment no Yuuga na Nichijou 1 User Recent News North American Anime Manga Releases for June Here are the North American anime, manga, and light novel releases for June. Week 1 June 3 9 Anime Releases Bokura wa Minna Kawai sou incl. Hajimete no The Kaw... read more Jun 2, 2025 5 04 AM by Aiimee Discuss 1 comment North American Anime Manga Releases for December Here are the North American anime manga releases for December Week 1 December 6 12 Anime Releases Bikini Warriors Complete Collection Blu ray DVD Comb... read more Dec 5, 2016 8 34 AM by Sakana san Discuss 6 comments Recent Forum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