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Koukaku Kidoutai</w:t>
      </w:r>
    </w:p>
    <w:p>
      <w:r>
        <w:t>Alternative Titles Information Statistics Available At Resources Streaming Platforms Details Characters Staff Videos Stats Reviews Recommendations Interest Stacks News Forum Clubs Pictures Synopsis In the year 2029, Niihama City has become a technologically advanced metropolis. Due to great improvements in cybernetics, its citizens are able to replace their limbs with robotic parts. The world is now more interconnected than ever before, and the city's Public Security Section 9 is responsible for combating corruption, terrorism, and other dangerous threats following this shift toward globalization. The strong willed Major Motoko Kusanagi of Section 9 spearheads a case involving a mysterious hacker known only as the "Puppet Master," who leaves a trail of victims stripped of their memories. Like many in this futuristic world, the Puppet Master's body is almost entirely robotic, giving them incredible power. As Motoko and her subordinates follow the enigmatic criminal's trail, other parties including Section 6 start to get involved, forcing her to confront the extremely complicated nature of the case. Pondering about various philosophical questions, such as her own life's meaning, Motoko soon realizes that the one who will provide these answers is none other than the Puppet Master themself. Written by MAL Rewrite Background Related Entries Koukaku Kidoutai 2.0 Movie Koukaku Kidoutai TV TV Koukaku Kidoutai Stand Alone Complex TV Koukaku Kidoutai Shin Movie Movie Koukaku Kidoutai SAC 2045 ONA Visit MALxJapan MALxJapan More than just anime Characters Voice Actors Kusanagi, Motoko Batou Togusa Project 2501 Aramaki, Daisuke Ishikawa Garbage Collector B Daita, Mizuho Tsuan Gen Fang Nakamura Staff Opening Theme Ending Theme Reviews Interest Stacks Recommendations Akira 22 Users Psycho Pass 17 Users Serial Experiments Lain 16 Users Kidou Keisatsu Patlabor 2 the Movie 8 Users Ergo Proxy 7 Users Jin Rou 7 Users Kara no Kyoukai Movie 1 Fukan Fuukei 7 Users Rakuen Tsuihou 6 Users Shinseiki Evangelion 6 Users Cyberpunk Edgerunners 5 Users Mardock Scramble The First Compression 4 Users Gunnm 4 Users Texhnolyze 4 Users Black Lagoon 4 Users Perfect Blue 3 Users Vivy Fluorite Eye's Song 3 Users The Sky Crawlers 3 Users Armitage III 3 Users Metropolis 3 Users Appleseed Movie 3 Users Black Magic M 66 3 Users Recent News Science SARU Produces New 'Ghost in the Shell' TV Anime for 2026 A new Koukaku Kidoutai Ghost in the Shell television anime was announced by production company Bandai Namco Filmworks on Saturday. The new television anime adaptin... read more May 25, 2024 7 53 AM by Vindstot Discuss 59 comments North American Anime Manga Releases for September Here are the North American anime manga releases for September Week 1 September 1 7 Anime Releases Africa no Salaryman TV Africa Salaryman Complete Coll... read more Aug 31, 2020 2 34 PM by ImperfectBlue Discuss 1 comment Recent Forum Discussion Recent Featured Articles 12 Complex Psychological Anime to Wrap Your Head Around by MAL Articles 285,612 views Top 30 Best Anime Movies of All Time by 5camp 952,846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