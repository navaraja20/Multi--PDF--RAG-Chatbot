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Steins;Gate</w:t>
      </w:r>
    </w:p>
    <w:p>
      <w:r>
        <w:t>Alternative Titles Information Statistics Available At Resources Streaming Platforms Details Characters Staff Episodes Videos Stats Reviews Recommendations Interest Stacks News Forum Clubs Pictures More Info Synopsis Eccentric scientist Rintarou Okabe has a never ending thirst for scientific exploration. Together with his ditzy but well meaning friend Mayuri Shiina and his roommate Itaru Hashida, Okabe founds the Future Gadget Laboratory in the hopes of creating technological innovations that baffle the human psyche. Despite claims of grandeur, the only notable "gadget" the trio have created is a microwave that has the mystifying power to turn bananas into green goo. However, when Okabe attends a conference on time travel, he experiences a series of strange events that lead him to believe that there is more to the "Phone Microwave" gadget than meets the eye. Apparently able to send text messages into the past using the microwave, Okabe dabbles further with the "time machine," attracting the ire and attention of the mysterious organization SERN. Due to the novel discovery, Okabe and his friends find themselves in an ever present danger. As he works to mitigate the damage his invention has caused to the timeline, Okabe fights a battle to not only save his loved ones but also to preserve his degrading sanity. Written by MAL Rewrite Background Related Entries Steins Gate Kyoukaimenjou no Missing Link Divide By Zero TV Special Ch oS HEAd TV Robotics Notes TV Occultic Nine TV Ch oS Child TV Steins Gate Soumei Eichi no Cognitive Computing ONA Visit MALxJapan MALxJapan More than just anime Characters Voice Actors Okabe, Rintarou Makise, Kurisu Shiina, Mayuri Hashida, Itaru Amane, Suzuha Urushibara, Ruka Akiha, Rumiho Kiryuu, Moeka Tennouji, Yuugo Tennouji, Nae Staff Opening Theme Ending Theme Reviews Interest Stacks Recommendations Re Zero kara Hajimeru Isekai Seikatsu 133 Users Boku dake ga Inai Machi 131 Users Mahou Shoujo Madoka Magica 53 Users Mirai Nikki TV 26 Users Shiguang Dailiren 23 Users Toki wo Kakeru Shoujo 22 Users NHK ni Youkoso! 19 Users Summertime Render 17 Users Death Note 15 Users Vivy Fluorite Eye's Song 14 Users Tokyo Revengers 13 Users Higurashi no Naku Koro ni 13 Users Higurashi no Naku Koro ni Kai 12 Users Charlotte 12 Users Zankyou no Terror 11 Users Noein Mou Hitori no Kimi e 11 Users Suzumiya Haruhi no Shoushitsu 10 Users Sakurada Reset 9 Users Orange 8 Users Suzumiya Haruhi no Yuuutsu 8 Users Mawaru Penguindrum 8 Users Recent News North American Anime Manga Releases for February Week 1 February 5 11 Anime Releases Cardcaptor Sakura Clear Card hen incl. Prologue Sakura to Futatsu no Kuma Part 1 Blu ray Deadman Wonderland incl. Akai K... read more Feb 4, 2019 9 26 AM by Sakana san Discuss 4 comments NHK Announces Best 100 Anime To commemorate one hundred years of Japanese anime history, NHK has announced a list of 100 Best Anime on Wednesday at NHK BS Premium. The list is based on the audi... read more May 3, 2017 7 07 AM by tsubasalover Discuss 547 comments Recent Forum Discussion Recent Featured Articles In Numbers The Best Anime of the Decade by Shymander 690,317 views Steam Summer Sale 2019 Top 10 Anime Visual Novel Deals by Shymander 32,816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