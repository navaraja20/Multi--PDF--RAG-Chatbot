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Suzumiya Haruhi no Yuuutsu</w:t>
      </w:r>
    </w:p>
    <w:p>
      <w:r>
        <w:t>Alternative Titles Information Statistics Available At Resources Streaming Platforms Details Characters Staff Episodes Videos Stats Reviews Recommendations Interest Stacks News Forum Clubs Pictures More Info Synopsis If a survey were conducted to see if people believed in aliens, time travelers, or maybe espers, most would say they do not average high school student Kyon considers himself among the non believers. However, on his first day of school, he meets a girl who soon turns his world upside down. During class introductions, the beautiful Haruhi Suzumiya boldly announces her boredom with "normal" people and her intention of meeting supernatural beings. Dumbfounded, Kyon learns of her frustration with the lack of paranormal focused clubs at their school and unwittingly inspires her to start her own club. She creates the Spreading Fun all Over the World with Haruhi Suzumiya Brigade, otherwise known as the SOS Brigade. Following the SOS Brigade's founding, Haruhi manages to recruit Kyon and three other members quiet bookworm Yuki Nagato, shy upperclassman Mikuru Asahina, and perpetually positive Itsuki Koizumi. Despite their normal appearance, the new members of the SOS Brigade each carry their own secrets related to Haruhi. Caught up in the mystery surrounding the eccentric club leader, Kyon is whisked away on a series of misadventures by Haruhi and the SOS Brigade, each one bringing him closer to the truth about who and what she is. Written by MAL Rewrite Background Related Entries Nyoro n Churuya san ONA Suzumiya Haruhi chan no Yuuutsu ONA Nagato Yuki chan no Shoushitsu TV Hare Yukai CG Ver. Music Mutekiteki Happiness! Music Chasing Destiny Music Colorful Starting Line Music Visit MALxJapan MALxJapan More than just anime Characters Voice Actors Suzumiya, Haruhi Kyon Nagato, Yuki Asahina, Mikuru Koizumi, Itsuki Tsuruya Asakura, Ryouko Kyon's Sister Shamisen Okabe Staff Opening Theme Ending Theme Reviews Interest Stacks Recommendations Angel Beats! 59 Users Lucky Star 31 Users Chuunibyou demo Koi ga Shitai! 27 Users Hyouka 26 Users Seishun Buta Yarou wa Bunny Girl Senpai no Yume wo Minai 25 Users Kokoro Connect 20 Users Boku wa Tomodachi ga Sukunai 15 Users Kannagi 14 Users Clannad 10 Users Yahari Ore no Seishun Love Comedy wa Machigatteiru. 10 Users Charlotte 10 Users Ouran Koukou Host Club 9 Users FLCL 9 Users Steins Gate 8 Users K On! 7 Users Kanon 2006 7 Users Full Metal Panic? Fumoffu 7 Users Medaka Box 7 Users Toradora! 6 Users Sayonara Zetsubou Sensei 6 Users Ore no Imouto ga Konnani Kawaii Wake ga Nai 6 Users Recent News North American Anime Manga Releases for October Here are the North American anime, manga, and light novel releases for October. Week 1 October 5 11 Anime Releases C incl. Rinkan Gakkou Confusion! C sup... read more Oct 4, 2021 3 39 PM by Aiimee Discuss 5 comments NHK Announces Best 100 Anime To commemorate one hundred years of Japanese anime history, NHK has announced a list of 100 Best Anime on Wednesday at NHK BS Premium. The list is based on the audi... read more May 3, 2017 7 07 AM by tsubasalover Discuss 547 comments Recent Forum Discussion Recent Featured Articles What Kyoto Animation Means to Us by Shymander 156,196 views Top 20 Most Epic Anime Fight Battle Scenes by removed user 660,243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