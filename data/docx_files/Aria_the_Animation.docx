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Aria the Animation</w:t>
      </w:r>
    </w:p>
    <w:p>
      <w:r>
        <w:t>Alternative Titles Information Statistics Available At Resources Streaming Platforms Details Characters Staff Episodes Videos Stats Reviews Recommendations Interest Stacks News Forum Clubs Pictures Synopsis Drift peacefully into Neo Venezia, a city on the planet Aqua formerly known as Mars . By the 24th century, humans have found a way to colonize the previously uninhabitable planet. As futuristic as that sounds, Neo Venezia is still teeming with rustic beauty gondolas on wide canals and waterways are the main mode of transportation. The city itself is a faithful replication of Manhome's the planet formerly known as Earth Venice. To make sure that residents and tourists alike get the most from Neo Venezia's many wonders, companies offering guided tours via gondola were formed, one of which is named Aria Company. This is the workplace of Akari Mizunashi, a free spirited teenager from Manhome who is now a novice Undine the title given to tour guides . Join Akari as she becomes intimately acquainted with other Undine, tourists, Neo Venezia's residents, and even the city itself, learning many valuable life lessons along the way, such as the wonderful truth that there are such things as manmade miracles. Written by MAL Rewrite Related Entries Visit MALxJapan MALxJapan More than just anime Characters Voice Actors Mizunashi, Akari Carroll, Alice Florence, Alicia Granzchesta, Aika S. Pokoteng, Aria Glory, Athena Ferrari, Akira E. Aino, Ai Maa Izumo, Akatsuki Staff Opening Theme Ending Theme Reviews Interest Stacks Recommendations Sketchbook Full Color's 12 Users Amanchu! 12 Users Mushishi 11 Users Yuru Camp 10 Users Yokohama Kaidashi Kikou 9 Users Ikoku Meiro no Crois e The Animation 9 Users So Ra No Wo To 9 Users Natsume Yuujinchou 8 Users Haibane Renmei 8 Users Non Non Biyori 7 Users Tamayura Hitotose 7 Users Maria sama ga Miteru 6 Users Tamayura 6 Users Kobato. 5 Users K On! 4 Users Violet Evergarden 4 Users Flying Witch 4 Users Kamichu! 4 Users Kokoro Toshokan 3 Users Shinigami no Ballad. 3 Users To Heart 2 Users Recent News Q3 2021 Anime Manga Licenses Update 9 29 In this thread, you'll find a comprehensive list of anime and manga licensed in the second quarter Jul Sep of 2021. Summer 2021 anime which were licensed befo... read more Jun 25, 2021 3 43 PM by Snow Discuss 36 comments TV Anime Series 'Aria' Announces 15th Anniversary Project Update 4 14 The official website of the Aria anime series announced a 15th anniversary project commemorating the television anime on Tuesday. The new project will debut in Wint... read more Apr 13, 2020 10 20 PM by Vindstot Discuss 45 comments Recent Forum Discussion Recent Featured Articles 11 Anime Openings and Endings You Should Never Skip by Littoface 96,019 views Top 12 Summery Anime by FreeNightFalls 93,423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