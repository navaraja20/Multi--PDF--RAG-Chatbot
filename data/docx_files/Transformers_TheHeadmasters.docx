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Transformers: The☆Headmasters</w:t>
      </w:r>
    </w:p>
    <w:p>
      <w:r>
        <w:t>Alternative Titles Information Statistics Resources Details Characters Staff Episodes Videos Stats Reviews Recommendations Interest Stacks News Forum Clubs Pictures Synopsis Headmasters starts with Galvatron leading a new batch of Destrons to wage war on Cybertron, the Destron Headmasters. The Cybertrons are rescued by the arrival of the Cybertron Headmasters, led by Fortress Cerebros, the head of Fortress Maximus . It is revealed that Fortress Maximus left Cybertron millions of years ago in search of energy, and have finally managed to come home. He explains that the Headmasters are from a planet called Master the human sized robots who live there built themselves Transformers sized bodies. They can then transform themselves into the heads of the robots, and have now joined the Cybertron Destron war. Source ANN Related Entries Transformers Scramble City OVA Beast Wars Second Chou Seimeitai Transformers TV Transformers Car Robots TV Chou Robot Seimeitai Transformers Micron Densetsu TV Short Flash Transformers Series ONA Sanjougattai Transformers Go! OVA Bumblebee Hajimete no Chikyuu Seikatsu ONA Transformers Wild King ONA Q Transformers Kaette Kita Convoy no Nazo TV Transformers 40th Anniversary Special Movie PV Visit MALxJapan MALxJapan More than just anime Characters Voice Actors Prime, Optimus Prime, Rodimus Galvatron Fortress Maximus Scorponok Soundwave Grimlock Jazz Prowl Wheeljack Staff Opening Theme Ending Theme Reviews Interest Stacks Recommendations Leina Kenrou Densetsu AutoRec Shin Maple Town Monogatari Palm Town hen Konnichiwa! Atarashii Machi AutoRec Uchuu Taitei God Sigma AutoRec Chou Robot Seimeitai Transformers Micron Densetsu AutoRec Kikou Kantai Dairugger XV AutoRec Yuusha Exkaiser AutoRec Tatakae! Chou Robot Seimeitai Transformers Victory AutoRec Yuusha Ou GaoGaiGar Final AutoRec Machine Robo Butchigiri Battle Hackers AutoRec Q Transformers Saranaru Ninki Mono e no Michi AutoRec Transformers Car Robots AutoRec Kyoushoku Soukou Guyver AutoRec Uchuusen Sagittarius AutoRec Transformers Wild King AutoRec God Mazinger AutoRec The Ultraman AutoRec Recent News North American Anime Manga Releases for June Here are the North American anime manga releases for June Week 1 June 6 12 Anime Releases Ajin incl. Part 1 Shoudou Blu ray DVD Combo Limited Editi... read more Jun 5, 2017 11 01 AM by Sakana san Discuss 12 comments Recent Forum Discussion Recent Featured Articles Top 11 Crazy Anime Adaptations of American TV Shows and Media by Littoface 68,074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