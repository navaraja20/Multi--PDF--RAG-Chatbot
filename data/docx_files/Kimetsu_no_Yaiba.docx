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Kimetsu no Yaiba</w:t>
      </w:r>
    </w:p>
    <w:p>
      <w:r>
        <w:t>Alternative Titles Information Statistics Available At Resources Streaming Platforms Details Characters Staff Episodes Videos Stats Reviews Recommendations Interest Stacks News Forum Clubs Pictures More Info Synopsis Ever since the death of his father, the burden of supporting the family has fallen upon Tanjirou Kamado's shoulders. Though living impoverished on a remote mountain, the Kamado family are able to enjoy a relatively peaceful and happy life. One day, Tanjirou decides to go down to the local village to make a little money selling charcoal. On his way back, night falls, forcing Tanjirou to take shelter in the house of a strange man, who warns him of the existence of flesh eating demons that lurk in the woods at night. When he finally arrives back home the next day, he is met with a horrifying sight his whole family has been slaughtered. Worse still, the sole survivor is his sister Nezuko, who has been turned into a bloodthirsty demon. Consumed by rage and hatred, Tanjirou swears to avenge his family and stay by his only remaining sibling. Alongside the mysterious group calling themselves the Demon Slayer Corps, Tanjirou will do whatever it takes to slay the demons and protect the remnants of his beloved sister's humanity. Written by MAL Rewrite Background Related Entries Chuukou Ikkan!! Kimetsu Gakuen Monogatari Kimetsu no Utage Tokubetsu hen Special Chuukou Ikkan!! Kimetsu Gakuen Monogatari Valentine hen ONA Kimetsu no Yaiba x MLB ONA Visit MALxJapan MALxJapan More than just anime Characters Voice Actors Kamado, Tanjirou Agatsuma, Zenitsu Hashibira, Inosuke Kamado, Nezuko Rengoku, Kyoujurou Kochou, Shinobu Tomioka, Giyuu Uzui, Tengen Kanroji, Mitsuri Tokitou, Muichirou Staff Opening Theme Ending Theme Episode Videos Episode 26 Episode 25 Episode 24 Episode 23 Reviews Interest Stacks Recommendations Jujutsu Kaisen 73 Users Dororo 43 Users Shingeki no Kyojin 22 Users Bleach 19 Users Fullmetal Alchemist Brotherhood 18 Users Boku no Hero Academia 16 Users Owari no Seraph 12 Users InuYasha 12 Users Hunter x Hunter 2011 12 Users Ao no Exorcist 11 Users Tokyo Ghoul 10 Users Enen no Shouboutai 9 Users Claymore 9 Users D.Gray man 8 Users Yakusoku no Neverland 8 Users JoJo no Kimyou na Bouken TV 7 Users Jigokuraku 7 Users Chainsaw Man 4 Users Naruto 4 Users Akame ga Kill! 4 Users Kemono Jihen 4 Users Recent News Aniplex Announces Lineup for Aniplex Online Fest 2024 Update 9 13 Aniplex announced the schedule and lineup for its annual Aniplex Online Fest event on Friday. Aniplex Online Fest 2024 is set to begin on September 16 at 12 00 p.m.... read more Aug 19, 2024 9 01 AM by Snow Discuss 5 comments Winners of the 15th Seiyuu Awards Winners of the 15th Seiyuu Awards were announced via Nippon Cultural Broadcasting's internet radio program, "Chou! A G ." The ceremony was held a... read more Mar 6, 2021 8 27 PM by Snow Discuss 15 comments Recent Forum Discussion Recent Featured Articles The Episode That Broke the Internet by Shymander 85,768 views MadMAL Collection Demons, Dreams, and Dumbbells by Shymander 13,671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