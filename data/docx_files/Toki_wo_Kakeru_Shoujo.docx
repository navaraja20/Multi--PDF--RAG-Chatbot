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Toki wo Kakeru Shoujo</w:t>
      </w:r>
    </w:p>
    <w:p>
      <w:r>
        <w:t>Alternative Titles Information Statistics Available At Resources Details Characters Staff Videos Stats Reviews Recommendations Interest Stacks News Forum Clubs Pictures Synopsis Makoto Konno is in her last year of high school, but is having a hard time deciding what to do with her future. In between enduring the pressure of her teachers and killing time with her best friends, Makoto's life suddenly changes when she accidentally discovers that she is capable of literally leaping through time. Toki wo Kakeru Shoujo follows Makoto as she plays around with her newfound power. However, she soon learns the hard way that every choice has a consequence, and time is a lot more complicated than it may seem. Written by MAL Rewrite Background Related Entries Visit MALxJapan MALxJapan More than just anime Characters Voice Actors Konno, Makoto Mamiya, Chiaki Tsuda, Kousuke Yoshiyama, Kazuko Konno, Miyuki Takase, Soujirou Fujitani, Kaho Fukushima sensei Hayakawa, Yuri Staff Opening Theme Ending Theme Reviews Interest Stacks Recommendations Steins Gate 22 Users Kimi no Na wa. 17 Users Summer Wars 14 Users Byousoku 5 Centimeter 12 Users Mimi wo Sumaseba 10 Users Ookami Kodomo no Ame to Yuki 7 Users Mahou Shoujo Madoka Magica 5 Users Hotarubi no Mori e 5 Users Suzumiya Haruhi no Shoushitsu 4 Users Kumo no Mukou, Yakusoku no Basho 4 Users Uchiage Hanabi, Shita kara Miru ka? Yoko kara Miru ka? 4 Users Nerawareta Gakuen 4 Users Yojouhan Shinwa Taikei 4 Users Orange 3 Users Nakitai Watashi wa Neko wo Kaburu 3 Users Boku dake ga Inai Machi 3 Users Bubble 2 Users Natsu iro no Sunadokei 2 Users Higashi no Eden 2 Users Majo no Takkyuubin 2 Users Angel Beats! 2 Users Recent News North American Anime Manga Releases for September Here are the North American anime, manga, and light novel releases for September. Week 1 September 2 8 Anime Releases Mob kara Hajimaru Tansaku Eiyuutan A Nobody... read more Sep 4, 2025 9 53 AM by Aiimee Discuss 3 comments Q2 2025 Anime Manga Licenses Update 6 6 In this thread, you'll find a comprehensive list of anime and manga licensed in the third quarter Apr Jun of 2025. Spring 2025 anime which were licensed befor... read more Mar 25, 2025 4 45 PM by Snow Discuss 1 comment Recent Forum Discussion Recent Featured Articles The Different Models of Time Travel in Anime by MAL Articles 62,594 views MAL Users and Their Spring 2017 Anime Season Hits and Misses by Unnamedhero 57,902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