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Hellsing Ultimate</w:t>
      </w:r>
    </w:p>
    <w:p>
      <w:r>
        <w:t>Alternative Titles Information Statistics Resources Streaming Platforms Details Characters Staff Episodes Videos Stats Reviews Recommendations Interest Stacks News Forum Clubs Pictures Synopsis There exist creatures of darkness and evil that plague the night, devouring any human unfortunate enough to be caught in their grasp. On the other side is Hellsing, an organization dedicated to destroying these supernatural forces that threaten the very existence of humanity. At its head is Integra Fairbrook Wingates Hellsing, who commands a powerful military and spends her life fighting the undead. Integra's vast army, however, pales in comparison with her ultimate weapon the vampire Alucard, who works against his own kind as an exterminator for Hellsing. With his new vampire servant, Seras Victoria, at his side, Alucard must battle not only monsters, but all those who stand to oppose Hellsing, be they in the guise of good or evil. In a battle for mankind's survival, Hellsing Ultimate proves that appearances are not all they may seem, and sometimes the greatest weapon can come in the form of one's worst nightmare. Written by MAL Rewrite Background Related Entries Hellsing Digest for Freaks OVA Hellsing TV Visit MALxJapan MALxJapan More than just anime Characters Voice Actors Alucard Victoria, Seras Fairbrook Wingates Hellsing, Integra Anderson, Alexander Bernadotte, Pip Dornez, Walter C. Major Schr dinger Rip Van Winkle Taii Staff Opening Theme Ending Theme Reviews Interest Stacks Recommendations Drifters 20 Users Black Lagoon 15 Users Kuroshitsuji 11 Users Elfen Lied 9 Users Kenpuu Denki Berserk 7 Users Devilman Crybaby 6 Users Devil May Cry 6 Users Gungrave 5 Users Highschool of the Dead 5 Users Claymore 5 Users Blood 4 Users Fate Zero 4 Users Vampire Hunter D 2000 4 Users Overlord 4 Users Baccano! 4 Users Tokyo Ghoul 4 Users JoJo no Kimyou na Bouken TV 4 Users Noblesse Awakening 4 Users Black Lagoon Roberta's Blood Trail 4 Users Afro Samurai 4 Users Youjo Senki 3 Users Recent News North American Anime Manga Releases for June Here are the North American anime manga releases for June Week 1 June 4 10 Anime Releases Black Lagoon incl. The Second Barrage Roberta's Blood ... read more Jun 3, 2019 6 11 AM by Sakana san Discuss 6 comments North American Anime Manga Releases for October Here are the North American Anime Manga releases for October 2014 September 30th October 6th Included in September's release thread. Week 1 October 7th... read more Oct 7, 2014 9 15 AM by Snow Discuss 17 comments Recent Forum Discussion Recent Featured Articles Interview Team Four Star Co Founder KaiserNeko by Shymander 44,342 views Symphony of Emotions How Music Defines an Anime by MAL Articles 55,263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