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Sen to Chihiro no Kamikakushi</w:t>
      </w:r>
    </w:p>
    <w:p>
      <w:r>
        <w:t>Alternative Titles Information Statistics Available At Resources Streaming Platforms Details Characters Staff Videos Stats Reviews Recommendations Interest Stacks News Forum Clubs Pictures Synopsis Stubborn, spoiled, and na ve, 10 year old Chihiro Ogino is less than pleased when she and her parents discover an abandoned amusement park on the way to their new house. Cautiously venturing inside, she realizes that there is more to this place than meets the eye, as strange things begin to happen once dusk falls. Ghostly apparitions and food that turns her parents into pigs are just the start Chihiro has unwittingly crossed over into the spirit world. Now trapped, she must summon the courage to live and work amongst spirits, with the help of the enigmatic Haku and the cast of unique characters she meets along the way. Vivid and intriguing, Sen to Chihiro no Kamikakushi tells the story of Chihiro's journey through an unfamiliar world as she strives to save her parents and return home. Written by MAL Rewrite Background Visit MALxJapan MALxJapan More than just anime Characters Voice Actors Haku Ogino, Chihiro Kaonashi Makkuro Kurosuke Kamajii Lin Yubaba Oshira sama Ootori sama Zeniba Staff Opening Theme Ending Theme Reviews Interest Stacks Recommendations Howl no Ugoku Shiro 27 Users Natsume Yuujinchou 14 Users Bakemono no Ko 10 Users Hotarubi no Mori e 8 Users Hoshi wo Ou Kodomo 8 Users Mononoke Hime 6 Users Majo no Takkyuubin 6 Users Mushishi 6 Users Da Yu Hai Tang Movie 6 Users Brave Story 5 Users Tonari no Totoro 5 Users Nakitai Watashi wa Neko wo Kaburu 5 Users Kamichu! 5 Users Hanasaku Iroha 4 Users Paprika 4 Users Gake no Ue no Ponyo 4 Users Momo e no Tegami 4 Users Mimi wo Sumaseba 4 Users Shinsekai yori 3 Users Neko no Ongaeshi 3 Users Kaze no Tani no Nausica 3 Users Recent News North American Anime Manga Releases for December Here are the North American anime manga releases for December Week 1 December 1 7 Anime Releases Ajin OVA incl. Ajin 2nd Season OVA Ajin Demi Human Th... read more Dec 1, 2020 8 59 AM by ImperfectBlue Discuss 9 comments North American Anime Manga Releases for November Here are the North American anime manga releases for November Week 1 November 5 11 Anime Releases Dragon Ball Z 30th Anniversary Collector's Edition Bl... read more Nov 4, 2019 11 17 AM by Sakana san Discuss 3 comments Recent Forum Discussion Recent Featured Articles Ni no Kuni Cross Worlds Global Version Release on the Horizon by MAL editing team 87,406 views Survey Explains The Overwhelming Positive Reception of Your Name by Littoface 19,504 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