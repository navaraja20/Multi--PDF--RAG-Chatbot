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Tengen Toppa Gurren Lagann Movie 2: Lagann-hen</w:t>
      </w:r>
    </w:p>
    <w:p>
      <w:r>
        <w:t>Alternative Titles Information Statistics Available At Resources Details Characters Staff Videos Stats Reviews Recommendations Interest Stacks News Forum Clubs Pictures Synopsis Humans have enjoyed their lavish, peaceful, and prosperous lives for seven years since the day the almighty Spiral King was defeated the day they reclaimed their homeland, Earth. However, the boon of this lifestyle leaves them unprepared when an unknown, hostile threat arises due to the ever growing human population. This calamity is the Anti Spiral a fearsome enemy with unparalleled power. As the Spiral King's prognosis postulating the destruction of "The Spiral's World" begins to come true, the pieces are in place, and Team Dai Gurren is ready. With his late brother's hope to see a better future for mankind, Simon along with Nia Teppelin and the rest of the team is determined to overthrow the mighty Anti Spiral in order to revive humanity's lost hope. Written by MAL Rewrite Related Entries Tengen Toppa Gurren Lagann TV Visit MALxJapan MALxJapan More than just anime Characters Voice Actors Simon Teppelin, Nia Kamina Littner, Yoko Viral Bachika, Kittan Boota Lordgenome Littner, Leeron Adai, Rossiu Staff Opening Theme Ending Theme Reviews Interest Stacks Recommendations Macross Do You Remember Love? 1 User Shin Getter Robo 1 User Mahou Shoujo Lyrical Nanoha The Movie 1st 1 User Summer Wars 1 User Shin Evangelion Movie 1 User Shinseiki Evangelion Movie Air Magokoro wo, Kimi ni 1 User Kidou Senshi Gundam 00 Movie A Wakening of the Trailblazer 1 User Kizumonogatari III Reiketsu hen AutoRec Code Geass Hangyaku no Lelouch AutoRec Bakuman. 2nd Season AutoRec Gintama' Enchousen AutoRec Kenpuu Denki Berserk AutoRec Clannad After Story AutoRec Gintama. AutoRec Great Teacher Onizuka AutoRec Made in Abyss Movie 3 Fukaki Tamashii no Reimei AutoRec Recent News North American Anime Manga Releases for July Here are the North American anime, manga, and light novel releases for July. Week 1 July 2 8 Anime Releases Bungou Stray Dogs 4th Season Bungo Stray Dogs 4 Comp... read more Jul 1, 2024 3 21 PM by Aiimee Discuss 1 comment Aniplex To Release Gurren Lagan Movies In US According to Anime!Anime!, Aniplex will set out for DVD sales business in US in July. The initial line ups are Tengen Toppa Gurren Lagann Movie Gurren hen and Lagan... read more Apr 16, 2010 3 34 AM by dtshyk Discuss 17 comments Recent Forum Discussion Recent Featured Articles Top 20 Most Epic Anime Fight Battle Scenes by removed user 660,245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