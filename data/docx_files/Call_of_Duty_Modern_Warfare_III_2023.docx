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of Duty: Modern Warfare III (2023)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