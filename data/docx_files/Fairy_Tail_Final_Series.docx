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Fairy Tail: Final Series</w:t>
      </w:r>
    </w:p>
    <w:p>
      <w:r>
        <w:t>Alternative Titles Information Statistics Available At Resources Streaming Platforms Details Characters Staff Episodes Videos Stats Reviews Recommendations Interest Stacks News Forum Clubs Pictures Synopsis Although Fairy Tail has disbanded and its members are now spread far across Fiore, Natsu Dragneel has not given up on reuniting the guild he and others once called home. Along with his companions Happy and Lucy Heartfilia, he will stop at nothing to keep Fairy Tail and its fiery spirit alive even as they face their most difficult trial yet the invasion of Fiore by the Alvarez Empire's immense army and their all too familiar ruler. Written by MAL Rewrite Related Entries Visit MALxJapan MALxJapan More than just anime Characters Voice Actors Dragneel, Natsu Scarlet, Erza Heartfilia, Lucy Fullbuster, Gray Happy Marvell, Wendy Charl s Lockser, Juvia Fernandes, Jellal Redfox, Gajeel Staff Opening Theme Ending Theme Reviews Interest Stacks Recommendations Fullmetal Alchemist Brotherhood 1 User Black Clover 1 User Naruto Shippuuden Movie 6 Road to Ninja AutoRec Boku no Hero Academia AutoRec Nanatsu no Taizai AutoRec Naruto Shippuuden Movie 5 Blood Prison AutoRec High School DxD BorN AutoRec Gakusen Toshi Asterisk 2nd Season AutoRec Boku no Hero Academia 4th Season AutoRec Radiant AutoRec Nanatsu no Taizai Movie 1 Tenkuu no Torawarebito AutoRec The Last Naruto the Movie AutoRec Dragon Ball Z AutoRec Shokugeki no Souma San no Sara Tootsuki Ressha hen AutoRec Recent News North American Anime Manga Releases for February Here are the North American anime manga releases for February Week 1 February 2 8 Anime Releases Black Clover Season 3 Part 2 Blu ray DVD incl. episo... read more Feb 2, 2021 8 26 AM by ImperfectBlue Discuss 4 comments North American Anime Manga Releases for December Here are the North American anime manga releases for December Week 1 December 1 7 Anime Releases Ajin OVA incl. Ajin 2nd Season OVA Ajin Demi Human Th... read more Dec 1, 2020 8 59 AM by ImperfectBlue Discuss 9 comments Recent Forum Discussion Recent Featured Articles MadMAL Collection Showers, Shoguns, and Spiders by Shymander 11,857 views In Numbers The Best Anime of the Decade by Shymander 690,317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