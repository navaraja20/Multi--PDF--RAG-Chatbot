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Beats!</w:t>
      </w:r>
    </w:p>
    <w:p>
      <w:r>
        <w:t>Alternative Titles Information Statistics Available At Resources Streaming Platforms Details Characters Staff Episodes Videos Stats Reviews Recommendations Interest Stacks News Forum Clubs Pictures More Info Synopsis Death is one of many mysteries that has left humanity in the dark since the dawn of time. However, the burning question of what happens to the soul after one dies is soon answered to 17 year old Yuzuru Otonashi. Waking up with no previous memories in a dimension between life and death, he discovers the unsettling truth of the afterlife. Taking the form of a high school, this bizarre dimension is designated to shelter those who died unwanted deaths. Feeling wronged by God during their earthly lives, the school's residents have decided to form the Afterlife Battlefront a rebellious faction determined to oppose their god like student council president, Kanade "Angel" Tachibana. The group's leader, Yuri Nakamura, recruits Otonashi in their fight against Angel in order to take control of their own lives. However, questioning the morality behind their actions, Otonashi takes a step behind the enemy lines to understand the opposing side of their common fate. Written by MAL Rewrite Background Related Entries Angel Beats! Another Epilogue Special Angel Beats! Specials Special Kaginado TV Kaginado Season 2 TV Visit MALxJapan MALxJapan More than just anime Characters Voice Actors Tachibana, Kanade Nakamura, Yuri Otonashi, Yuzuru Yui T.K. Iwasawa, Masami Hinata, Hideki Naoi, Ayato Shiina Noda Staff Opening Theme Ending Theme Reviews Interest Stacks Recommendations Charlotte 84 Users Ano Hi Mita Hana no Namae wo Bokutachi wa Mada Shiranai. 82 Users Clannad 66 Users Suzumiya Haruhi no Yuuutsu 59 Users Death Parade 36 Users Plastic Memories 31 Users Clannad After Story 30 Users Little Busters! 26 Users Haibane Renmei 21 Users Shigatsu wa Kimi no Uso 19 Users Ansatsu Kyoushitsu 17 Users Kamisama no Inai Nichiyoubi 11 Users Another 10 Users Little Busters! Refrain 9 Users Mahou Shoujo Madoka Magica 9 Users Sword Art Online 9 Users Tasogare Otome x Amnesia 8 Users ReLIFE 8 Users Grisaia no Kajitsu 8 Users Toradora! 7 Users Kore wa Zombie desu ka? 6 Users Recent News NHK Announces Best 100 Anime To commemorate one hundred years of Japanese anime history, NHK has announced a list of 100 Best Anime on Wednesday at NHK BS Premium. The list is based on the audi... read more May 3, 2017 7 07 AM by tsubasalover Discuss 547 comments 'Angel Beats!' Gets New OVA According to the Aniplex x Key Project and Angel Beats! New Information Press Conference on Nico Live today, Angel Beats! will get a new OVA, titled Hell's Kitc... read more Dec 22, 2014 6 03 AM by tsubasalover Discuss 148 comments Recent Forum Discussion Recent Featured Articles In Numbers The Best Anime of the Decade by Shymander 690,317 views Top 25 Best Anime Opening Songs of All Time by FreeNightFalls 1,269,990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