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Naruto: Shippuuden</w:t>
      </w:r>
    </w:p>
    <w:p>
      <w:r>
        <w:t>Alternative Titles Information Statistics Available At Resources Streaming Platforms Details Characters Staff Episodes Videos Stats Reviews Recommendations Interest Stacks News Forum Clubs Pictures Synopsis It has been two and a half years since Naruto Uzumaki left Konohagakure, the Hidden Leaf Village, for intense training following events which fueled his desire to be stronger. Now Akatsuki, the mysterious organization of elite rogue ninja, is closing in on their grand plan which may threaten the safety of the entire shinobi world. Although Naruto is older and sinister events loom on the horizon, he has changed little in personality still rambunctious and childish though he is now far more confident and possesses an even greater determination to protect his friends and home. Come whatever may, Naruto will carry on with the fight for what is important to him, even at the expense of his own body, in the continuation of the saga about the boy who wishes to become Hokage. Written by MAL Rewrite Related Entries Naruto Shippuuden Movie 1 Movie Naruto Shippuuden Movie 2 Kizuna Movie Naruto Shippuuden Movie 3 Hi no Ishi wo Tsugu Mono Movie Naruto Shippuuden Movie 4 The Lost Tower Movie Naruto Shippuuden Movie 5 Blood Prison Movie Naruto Shippuuden Movie 6 Road to Ninja Movie The Last Naruto the Movie Movie Boruto Naruto the Movie Naruto ga Hokage ni Natta Hi Special Naruto SD Rock Lee no Seishun Full Power Ninden TV Naruto Shippuuden Shippuu! "Konoha Gakuen" Den Special Naruto x UT OVA Newsong Music Naruto Shippuuden Sunny Side Battle Special Road of Naruto PV Naruto Shinsaku Anime TV Visit MALxJapan MALxJapan More than just anime Characters Voice Actors Uzumaki, Naruto Hatake, Kakashi Uchiha, Sasuke Haruno, Sakura Uchiha, Itachi Nara, Shikamaru Jiraiya Uchiha, Madara Gaara Hyuuga, Hinata Staff Opening Theme Ending Theme Episode Videos Episode 500 Episode 499 Episode 498 Episode 497 Reviews Interest Stacks Recommendations Bleach 33 Users Black Clover 22 Users One Piece 14 Users Hunter x Hunter 2011 14 Users Fairy Tail 13 Users Jujutsu Kaisen 13 Users Fullmetal Alchemist Brotherhood 10 Users Dragon Ball Z 8 Users Nabari no Ou 7 Users Ao no Exorcist 5 Users Boku no Hero Academia 5 Users Soul Eater 4 Users Kimetsu no Yaiba 4 Users Nanatsu no Taizai 3 Users Katekyou Hitman Reborn! 3 Users Death Note 2 Users Brave 10 2 Users Busou Renkin 2 Users Saint Seiya The Lost Canvas Meiou Shinwa 2 Users Fullmetal Alchemist 2 Users Ueki no Housoku 2 Users Recent News North American Anime Manga Releases for January Here are the North American anime, manga, and light novel releases for January. Week 1 January 6 12 Anime Releases Oshi no Ko 2nd Season Blu ray Oshi no Ko 2n... read more Jan 4, 10 20 AM by Aiimee Discuss 1 comment North American Anime Manga Releases for October Here are the North American anime, manga, and light novel releases for September. Week 1 October 6 13 Anime Releases Odd Taxi Blu ray Ookami to Koushinryou Merch... read more Oct 2, 2025 12 39 PM by Aiimee Discuss 2 comments Recent Forum Discussion Recent Featured Articles Top 25 Strongest Naruto Characters by removed user 1,230,424 views Naruto Hand Signs and Jutsu by NicWat10 238,582 views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