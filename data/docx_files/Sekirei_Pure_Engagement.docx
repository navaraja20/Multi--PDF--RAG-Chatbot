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Sekirei: Pure Engagement</w:t>
      </w:r>
    </w:p>
    <w:p>
      <w:r>
        <w:t>Alternative Titles Information Statistics Available At Resources Details Characters Staff Episodes Videos Stats Reviews Recommendations Interest Stacks News Forum Clubs Pictures Synopsis The second stage of the battle royale known as the Sekirei Plan is underway. Shintou Teito has been closed off no Sekirei or Ashikabi may leave. Minato Sahashi and his harem of Sekirei must now prepare to fight new battles as changes to the rules are put into place. However, not all groups will return to the battle some Sekirei are loved very much by their Ashikabi partners, who would rather forfeit the prize than see them perish. In the midst of the action, someone close to Minato may be more involved than he had ever imagined, and threats lurk around every corner. There are even rumors that the "Single Numbers," the most powerful type of Sekirei, have entered the fray. In the eyes of the "Game Master" Minaka Hiroto, everything is proceeding according to plan. Written by MAL Rewrite Background Related Entries Sekirei Pure Engagement Episode 0 Special Visit MALxJapan MALxJapan More than just anime Characters Voice Actors Tsukiumi Musubi Kazehana Kusano Sahashi, Minato Matsu Homura Asama, Miya Uzume Benitsubasa Staff Opening Theme Ending Theme Reviews Interest Stacks Recommendations Hyakka Ryouran Samurai Girls 3 Users Akikan! 2 Users Date A Live II 2 Users Rozen Maiden 1 User K mpfer 1 User Mirai Nikki TV 1 User Btooom! 1 User Medaka Box Abnormal 1 User Kurokami The Animation 1 User Asura Cryin' 1 User Freezing 1 User Campione! Matsurowanu Kamigami to Kamigoroshi no Maou 1 User MM! AutoRec Yuusha ni Narenakatta Ore wa Shibushibu Shuushoku wo Ketsui Shimashita. AutoRec Motto To LOVE Ru AutoRec Shuffle! AutoRec Recent News North American Anime Manga Releases for July Here are the North American anime manga releases for July Week 1 July 5 11 Anime Releases After War Gundam X Collection 2 Aquarion Evol Complete Collection ... read more Jul 4, 2016 6 28 AM by Sakana san Discuss 10 comments DVD Blu ray Only Episode of Sekirei 2 According to Neowing, the DVD Blu ray volume 1 of Sekirei Pure Engagement will be released on August 25th. The volume will include an extra episode 0 "K... read more Jun 12, 2010 8 17 PM by dtshyk Discuss 26 comments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