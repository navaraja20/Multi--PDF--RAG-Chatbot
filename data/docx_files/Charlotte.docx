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Charlotte</w:t>
      </w:r>
    </w:p>
    <w:p>
      <w:r>
        <w:t>Alternative Titles Information Statistics Available At Resources Streaming Platforms Details Characters Staff Episodes Videos Stats Reviews Recommendations Interest Stacks News Forum Clubs Pictures Synopsis If not for his ability to take over people's mind and body, Yuu Otosaka would be an ordinary high school student. Though it only lasts for five seconds at a time, Yuu's mysterious power allowed him to cheat his way to the top of his class and enter a prestigious high school, where he continues his dishonest acts. His shenanigans are eventually stopped by Nao Tomori the headstrong student council president from Hoshinoumi Academy who sees through his deceit. Through coercion, Nao convinces Yuu to transfer to Hoshinoumi and join the student council. Hoshinoumi Academy is secretly an institution created for adolescents who possess supernatural abilities with the student council serving as a means of locating those who abuse their powers. With Yuu begrudgingly assisting in council affairs, the group sets out to find and protect new ability users from harm. However, as they further investigate the abilities, their findings entangle them in far more complicated matters than they could ever imagine. Written by MAL Rewrite Related Entries Charlotte Tsuyoimono tachi Special Visit MALxJapan MALxJapan More than just anime Characters Voice Actors Tomori, Nao Otosaka, Yuu Otosaka, Ayumi Takajou, Joujirou Kurobane, Yusa Otosaka, Shunsuke Kurobane, Misa Shane, Sara Kumagami, Takehito Maedomari Staff Opening Theme Ending Theme Reviews Interest Stacks Recommendations Angel Beats! 84 Users Code Geass Hangyaku no Lelouch 16 Users Boku no Hero Academia 14 Users Seishun Buta Yarou wa Bunny Girl Senpai no Yume wo Minai 14 Users Steins Gate 12 Users Kokoro Connect 12 Users Kimi no Na wa. 11 Users Yamada kun to 7 nin no Majo 10 Users Suzumiya Haruhi no Yuuutsu 10 Users Boku dake ga Inai Machi 10 Users Mahou Shoujo Madoka Magica 9 Users Guilty Crown 9 Users Sakurada Reset 7 Users Inou Battle wa Nichijou kei no Naka de 7 Users Amagi Brilliant Park 7 Users Kamisama ni Natta Hi 6 Users Bungou Stray Dogs 5 Users Mekakucity Actors 4 Users Toaru Kagaku no Railgun 4 Users Hamatora The Animation 4 Users Code Geass Hangyaku no Lelouch R2 3 Users Recent News Q1 2017 Anime Manga Licenses Update 3 9 In this thread, you'll find a comprehensive list of anime and manga licensed in the first quarter Jan March of 2017. Winter anime which were licensed before t... read more Dec 29, 2016 11 22 AM by Snow Discuss 25 comments North American Anime Manga Releases for November Here are the North American anime manga releases for November Week 1 November 1 7 Anime Releases Akagami no Shirayuki hime Complete Collection Blu ray ... read more Oct 31, 2016 3 34 PM by Sakana san Discuss 8 comments Recent Forum Discussion Recent Featured Articles In Numbers The Best Anime of the Decade by Shymander 690,317 views Top 15 Best Time Travel Anime of All Time by Littoface 850,423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