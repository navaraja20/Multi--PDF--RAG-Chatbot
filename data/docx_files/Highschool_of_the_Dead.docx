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Highschool of the Dead</w:t>
      </w:r>
    </w:p>
    <w:p>
      <w:r>
        <w:t>Alternative Titles Information Statistics Available At Resources Streaming Platforms Details Characters Staff Episodes Videos Stats Reviews Recommendations Interest Stacks News Forum Clubs Pictures Synopsis It happened suddenly The dead began to rise and Japan was thrown into total chaos. As these monsters begin terrorizing a high school, Takashi Kimuro is forced to kill his best friend when he gets bitten and joins the ranks of the walking dead. Vowing to protect Rei Miyamoto, the girlfriend of the man he just executed, they narrowly escape their death trap of a school, only to be greeted with a society that has already fallen. Soon, Takashi and Rei band together with other students on a journey to find their family members and uncover what caused this overwhelming pandemic. Joining them is Saeko Busujima, the beautiful president of the Kendo Club Kouta Hirano, an otaku with a fetish for firearms Saya Takagi, the daughter of an influential politician and Shizuka Marikawa, their hot school nurse. But will the combined strength of these individuals be enough to conquer this undead apocalypse? Written by MAL Rewrite Related Entries Highschool of the Dead Drifters of the Dead OVA Visit MALxJapan MALxJapan More than just anime Characters Voice Actors Busujima, Saeko Komuro, Takashi Hirano, Kouta Miyamoto, Rei Takagi, Saya Marikawa, Shizuka Maresato, Alice Minami, Rika Zeke Takagi, Yuriko Staff Opening Theme Ending Theme Reviews Interest Stacks Recommendations High School DxD 19 Users Gakkougurashi! 13 Users Shingeki no Kyojin 12 Users Gantz 6 Users Btooom! 6 Users Zom 100 Zombie ni Naru made ni Shitai 100 no Koto 5 Users Koutetsujou no Kabaneri 5 Users Deadman Wonderland 5 Users Hellsing Ultimate 5 Users Higurashi no Naku Koro ni 4 Users Angel Beats! 4 Users Tokyo Magnitude 8.0 4 Users Kore wa Zombie desu ka? 4 Users Black Lagoon 3 Users Elfen Lied 3 Users Shiki 3 Users Akame ga Kill! 3 Users Gyo 3 Users Seikimatsu Occult Gakuin 2 Users Mirai Nikki TV 2 Users Shikabane Hime Aka 2 Users Recent News North American Anime Manga Releases for July Here are the North American anime, manga, and light novel releases for July. Week 1 July 4 10 Anime Releases Obey Me! Season 2 Obey Me! The Anime Season 2 Comp... read more Jul 6, 2023 9 58 AM by Aiimee Discuss 3 comments North American Anime Manga Releases For February Here are the North American anime, manga, and light novel releases for February. Week 1 February 1 7 Anime Releases Adachi to Shimamura incl. Mini Anime Adachi... read more Feb 4, 2022 9 30 AM by Aiimee Discuss 4 comments Recent Forum Discussion Recent Featured Articles In Numbers The Best Anime of the Decade by Shymander 690,317 views Are You Watching Anime Illegally? Fans Urged To Change Their Ways by MisterD98 42,704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