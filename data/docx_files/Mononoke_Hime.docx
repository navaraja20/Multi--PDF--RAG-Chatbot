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Mononoke Hime</w:t>
      </w:r>
    </w:p>
    <w:p>
      <w:r>
        <w:t>Alternative Titles Information Statistics Available At Resources Streaming Platforms Details Characters Staff Videos Stats Reviews Recommendations Interest Stacks News Forum Clubs Pictures Synopsis When an Emishi village is attacked by a fierce demon boar, the young prince Ashitaka puts his life at stake to defend his tribe. With its dying breath, the beast curses the prince's arm, granting him demonic powers while gradually siphoning his life away. Instructed by the village elders to travel westward for a cure, Ashitaka arrives at Tatara, the Iron Town, where he finds himself embroiled in a fierce conflict Lady Eboshi of Tatara, promoting constant deforestation, stands against Princess San and the sacred spirits of the forest, who are furious at the destruction brought by the humans. As the opposing forces of nature and mankind begin to clash in a desperate struggle for survival, Ashitaka attempts to seek harmony between the two, all the while battling the latent demon inside of him. Princess Mononoke is a tale depicting the connection of technology and nature, while showing the path to harmony that could be achieved by mutual acceptance. Written by MAL Rewrite Background Visit MALxJapan MALxJapan More than just anime Characters Voice Actors San Ashitaka Gozen, Eboshi Kodama Yakul Moro The Forest Spirit Toki Okkoto Jiko, Bou Staff Opening Theme Ending Theme Reviews Interest Stacks Recommendations Kaze no Tani no Nausica 23 Users Mushishi 16 Users Giniro no Kami no Agito 7 Users Sen to Chihiro no Kamikakushi 6 Users Howl no Ugoku Shiro 5 Users Pokemon Movie 04 Celebi Toki wo Koeta Deai 5 Users Hoshi wo Ou Kodomo 5 Users Made in Abyss 5 Users Seirei no Moribito 5 Users Chikyuu Shoujo Arjuna 4 Users Shika no Ou Yuna to Yakusoku no Tabi 4 Users Stranger Mukou Hadan 4 Users Kemono no Souja Erin 3 Users Miyori no Mori 3 Users Mushishi Zoku Shou Suzu no Shizuku 2 Users Akatsuki no Yona 2 Users Tenki no Ko 2 Users Ged Senki 2 Users InuYasha 2 Users Bounen no Xamdou 2 Users Karigurashi no Arrietty 2 Users Recent News North American Anime Manga Releases for October Here are the North American anime manga releases for October Week 1 October 6 12 Anime Releases B The Beginning Season 1 Collection Blu ray DVD B Th... read more Oct 5, 2020 9 19 PM by ImperfectBlue Discuss 2 comments North American Anime Manga Releases for May Here are the North American anime manga releases for May Week 1 May 7 13 Anime Releases Boku no Hero Academia 3rd Season Part 1 DVD Boku no Hero Academia 3r... read more May 6, 2019 8 04 AM by Sakana san Discuss 6 comments Recent Forum Discussion Recent Featured Articles Ni no Kuni Cross Worlds Global Version Release on the Horizon by MAL editing team 87,406 views Top 20 Most Epic Anime Fight Battle Scenes by removed user 660,243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