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Kuroshitsuji</w:t>
      </w:r>
    </w:p>
    <w:p>
      <w:r>
        <w:t>Alternative Titles Information Statistics Available At Resources Streaming Platforms Details Characters Staff Episodes Videos Stats Reviews Recommendations Interest Stacks News Forum Clubs Pictures Synopsis Young Ciel Phantomhive is known as "the Queen's Guard Dog," taking care of the many unsettling events that occur in Victorian England for Her Majesty. Aided by Sebastian Michaelis, his loyal butler with seemingly inhuman abilities, Ciel uses whatever means necessary to get the job done. But is there more to this black clad butler than meets the eye? In Ciel's past lies a secret tragedy that enveloped him in perennial darkness during one of his bleakest moments, he formed a contract with Sebastian, a demon, bargaining his soul in exchange for vengeance upon those who wronged him. Today, not only is Sebastian one hell of a butler, but he is also the perfect servant to carry out his master's orders all the while anticipating the delicious meal he will eventually make of Ciel's soul. As the two work to unravel the mystery behind Ciel's chain of misfortunes, a bond forms between them that neither heaven nor hell can tear apart. Written by MAL Rewrite Related Entries Kuroshitsuji Sono Shitsuji, Kougyou Special Kuroshitsuji Recap TV Special Kuroshitsuji Picture Drama Special Visit MALxJapan MALxJapan More than just anime Characters Voice Actors Michaelis, Sebastian Phantomhive, Ciel Sutcliff, Grell Undertaker Mey Rin Finnian Midford, Elizabeth Spears, William T. Cainz, Drocell Kadar, Soma Asman Staff Opening Theme Ending Theme Reviews Interest Stacks Recommendations Pandora Hearts 53 Users Yuukoku no Moriarty 23 Users Gosick 21 Users Hellsing 13 Users Death Note 11 Users Hellsing Ultimate 11 Users Majin Tantei Nougami Neuro 11 Users Makai Ouji Devils and Realist 9 Users Code Geass Hangyaku no Lelouch 9 Users Inu x Boku SS 9 Users D.Gray man 7 Users Soul Eater 6 Users Jigoku Shoujo 6 Users Nabari no Ou 6 Users Blood 5 Users Yami no Matsuei 5 Users Uragiri wa Boku no Namae wo Shitteiru 5 Users xxxHOLiC 5 Users Soredemo Sekai wa Utsukushii 5 Users Death Parade 5 Users Ouran Koukou Host Club 5 Users Recent News North American Anime Manga Releases for January Here are the North American anime manga releases for January Week 1 January 1 7 Manga Releases Ao no Exorcist Vol.21 Dr. Stone Vol.3 Dragon Ball Super Vol.4... read more Jan 1, 2019 5 11 AM by Sakana san Discuss 3 comments 'Kuroshitsuji' Gets New Animated Film It has been announced via Twitter that the Kuroshitsuji Black Butler franchise will receive a new animated film. The official site also lists Daisuke Ono and Maaya... read more Oct 10, 2015 9 29 AM by Sakana san Discuss 85 comments Recent Forum Discussion Recent Featured Articles Black, White, and Gray What Makes an Antihero Work by MAL Articles 62,576 views Top 16 Hottest Anime Butlers of All Time by Littoface 119,648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