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Mushishi</w:t>
      </w:r>
    </w:p>
    <w:p>
      <w:r>
        <w:t>Alternative Titles Information Statistics Available At Resources Streaming Platforms Details Characters Staff Episodes Videos Stats Reviews Recommendations Interest Stacks News Forum Clubs Pictures Synopsis "Mushi" the most basic forms of life in the world. They exist without any goals or purposes aside from simply "being." They are beyond the shackles of the words "good" and "evil." Mushi can exist in countless forms and are capable of mimicking things from the natural world such as plants, diseases, and even phenomena like rainbows. This is, however, just a vague definition of these entities that inhabit the vibrant world of Mushishi, as to even call them a form of life would be an oversimplification. Detailed information on Mushi is scarce because the majority of humans are unaware of their existence. So what are Mushi and why do they exist? This is the question that a "Mushishi," Ginko, ponders constantly. Mushishi are those who research Mushi in hopes of understanding their place in the world's hierarchy of life. Ginko chases rumors of occurrences that could be tied to Mushi, all for the sake of finding an answer. It could, after all, lead to the meaning of life itself. Written by MAL Rewrite Background Related Entries Mushishi Recap TV Special Visit MALxJapan MALxJapan More than just anime Characters Voice Actors Ginko Karibusa, Tanyuu Adashino Nui Narrator Maho Sui Ioroi, Shinra Koro Suzu Staff Opening Theme Ending Theme Reviews Interest Stacks Recommendations Natsume Yuujinchou 84 Users Kino no Tabi The Beautiful World 63 Users Mononoke 45 Users xxxHOLiC 16 Users Mononoke Hime 16 Users Bakemonogatari 11 Users Dororo 11 Users Bartender 11 Users Aria the Animation 11 Users Haibane Renmei 10 Users Ookami to Koushinryou 9 Users Hotarubi no Mori e 8 Users Sousou no Frieren 8 Users Saraiya Goyou 7 Users Fumetsu no Anata e 7 Users Casshern Sins 6 Users Master Keaton 6 Users Sen to Chihiro no Kamikakushi 6 Users Black Jack 6 Users Shoujo Shuumatsu Ryokou 5 Users Moyashimon 5 Users Recent News NHK Announces Best 100 Anime To commemorate one hundred years of Japanese anime history, NHK has announced a list of 100 Best Anime on Wednesday at NHK BS Premium. The list is based on the audi... read more May 3, 2017 7 07 AM by tsubasalover Discuss 547 comments 'Mushishi' to Get Sequel in Spring 2014 and Fall 2014 At the end of Mushishi Special Hihamukage, it was announced that a second season of Mushishi, titled Mushishi Zoku Shou, will be airing separately in Spring 2014 an... read more Jan 4, 2014 7 55 AM by tsubasalover Discuss 312 comments Recent Forum Discussion Recent Featured Articles Crunchyroll Will Stream New Stan Lee Superhero Anime Series by MisterD98 16,922 views Top 15 Best Fantasy Anime of All Time by NicWat10 218,518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