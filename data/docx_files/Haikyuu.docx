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Haikyuu!!</w:t>
      </w:r>
    </w:p>
    <w:p>
      <w:r>
        <w:t>Alternative Titles Information Statistics Available At Resources Streaming Platforms Details Characters Staff Episodes Videos Stats Reviews Recommendations Interest Stacks News Forum Clubs Pictures Synopsis Ever since having witnessed the "Little Giant" and his astonishing skills on the volleyball court, Shouyou Hinata has been bewitched by the dynamic nature of the sport. Even though his attempt to make his debut as a volleyball regular during a middle school tournament went up in flames, he longs to prove that his less than impressive height ceases to be a hindrance in the face of his sheer will and perseverance. When Hinata enrolls in Karasuno High School, the Little Giant's alma mater, he believes that he is one step closer to his goal of becoming a professional volleyball player. Although the school only retains a shadow of its former glory, Hinata's conviction isn't shaken until he learns that Tobio Kageyama the prodigy who humiliated Hinata's middle school volleyball team in a crushing defeat is now his teammate. To fulfill his desire of leaving a mark on the realm of volleyball so often regarded as the domain of the tall and the strong Hinata must smooth out his differences with Kageyama. Only when Hinata learns what it takes to be a part of a team will he be able to join the race to the top in earnest. Written by MAL Rewrite Background Related Entries Haikyuu!! Lev Genzan! OVA Haikyuu!! OVA OVA Haikyuu!! Movie 1 Owari to Hajimari Movie Haikyuu!! Movie 2 Shousha to Haisha Movie Haikyuu!! Quest Picture Drama OVA Visit MALxJapan MALxJapan More than just anime Characters Voice Actors Hinata, Shouyou Kageyama, Tobio Oikawa, Tooru Nishinoya, Yuu Kozume, Kenma Tsukishima, Kei Kuroo, Tetsurou Sugawara, Koushi Tanaka, Ryuunosuke Yamaguchi, Tadashi Staff Opening Theme Ending Theme Episode Videos Episode 25 Episode 24 Episode 23 Episode 22 Reviews Interest Stacks Recommendations Kuroko no Basket 136 Users Diamond no Ace 39 Users Kaze ga Tsuyoku Fuiteiru 34 Users Free! 30 Users Boku no Hero Academia 26 Users Yowamushi Pedal 17 Users IDOLiSH7 17 Users Chihayafuru 17 Users 2.43 Seiin Koukou Danshi Volley bu 16 Users Ookiku Furikabutte 15 Users Ahiru no Sora 15 Users Ao Ashi 14 Users SK 11 Users Ballroom e Youkoso 11 Users Blue Lock 10 Users Baby Steps 9 Users Slam Dunk 8 Users Days 8 Users Yuri!!! on Ice 7 Users Hajime no Ippo 7 Users All Out!! 7 Users Recent News North American Anime Manga Releases for November Here are the North American anime manga releases for November Week 1 November 7 13 Anime Releases Cheer Danshi!! incl. Recap Specials Complete Colle... read more Nov 6, 2017 8 55 AM by Sakana san Discuss 16 comments 'Haikyuu!!' English Dub Cast Announced American anime licensor Sentai Filmworks has announced the English dub cast for Haikyuu!! on Friday. Kyle Jones will helm the dub, with Shannon Reed and John Swasey ... read more Oct 8, 2017 11 45 AM by Sakana san Discuss 25 comments Recent Forum Discussion Recent Featured Articles In Numbers The Best Anime of the Decade by Shymander 690,317 views The Importance of Worldbuilding in Anime by MAL Articles 50,652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