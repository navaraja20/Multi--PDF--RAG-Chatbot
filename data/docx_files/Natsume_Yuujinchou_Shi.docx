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Natsume Yuujinchou Shi</w:t>
      </w:r>
    </w:p>
    <w:p>
      <w:r>
        <w:t>Alternative Titles Information Statistics Available At Resources Streaming Platforms Details Characters Staff Episodes Videos Stats Reviews Recommendations Interest Stacks News Forum Clubs Pictures Synopsis Takashi Natsume, the timid youkai expert and master of the Book of Friends, continues his journey towards self understanding and acceptance with the help of friends both new and old. His most important ally is still his gluttonous and sake loving bodyguard, the arrogant but fiercely protective wolf spirit Madara or Nyanko sensei, as Madara is called when in his usual disguise of an unassuming, pudgy cat. Natsume, while briefly separated from Nyanko sensei, is ambushed and kidnapped by a strange group of masked, monkey like youkai, who have spirited him away to their forest as they desperately search for the Book of Friends. Realizing that his "servant" has been taken out from right under his nose, Nyanko sensei enlists the help of Natsume's youkai friends and mounts a rescue operation. However, the forest of the monkey spirits holds many dangerous enemies, including the Matoba Clan, Natsume's old nemesis. Stretching from the formidable hideout of the Matoba to Natsume's own childhood home, Natsume Yuujinchou Shi is a sweeping but familiar return to a world of danger and friendship, where Natsume will finally confront the demons of his own past. Written by MAL Rewrite Related Entries Natsume Yuujinchou Nyanko sensei to Hajimete no Otsukai Special Natsume Yuujinchou Itsuka Yuki no Hi ni OVA Visit MALxJapan MALxJapan More than just anime Characters Voice Actors Natsume, Takashi Madara Natsume, Reiko Tanuma, Kaname Natori, Shuuichi Matoba, Seiji Taki, Tooru Hinoe Fujiwara, Touko Hiiragi Staff Opening Theme Ending Theme Episode Videos Episode 13 Episode 12 Episode 11 Episode 10 Reviews Interest Stacks Recommendations Mushishi 3 Users Hotarubi no Mori e 1 User xxxHOLiC 1 User Tamayura Hitotose 1 User Aria the Animation 1 User Clannad 1 User Tondemo Skill de Isekai Hourou Meshi 1 User Kizumonogatari III Reiketsu hen AutoRec Zoku Natsume Yuujinchou 3D Nyanko sensei Gekijou AutoRec Howl no Ugoku Shiro AutoRec Rurouni Kenshin Meiji Kenkaku Romantan Tsuioku hen AutoRec Hajime no Ippo New Challenger AutoRec Tian Guan Cifu Er AutoRec SKET Dance AutoRec Mushishi Zoku Shou AutoRec Natsume Yuujinchou Nyanko sensei to Hajimete no Otsukai AutoRec Recent News North American Anime Manga Releases for May Here are the North American Anime Manga releases for May 2015 Week 1 May 5th 11th Anime Releases Astro Boy 2003 Complete Series Denki gai Collectors'... read more May 5, 2015 12 04 PM by Snow Discuss 14 comments NIS America Licenses Natsume Yuujinchou According to their official press release, NIS America has licensed all four seasons of Natsume Yuujinchou. The format and date for the series' release has not yet b... read more Dec 30, 2011 3 58 PM by Florete Discuss 46 comments Recent Forum Discussion Recent Featured Articles In Numbers The Best Anime of the Decade by Shymander 690,317 views Anime You Should Watch Before Their Sequels Air This Fall 2016 Season by 5camp 84,183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