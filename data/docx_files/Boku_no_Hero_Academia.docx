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Boku no Hero Academia</w:t>
      </w:r>
    </w:p>
    <w:p>
      <w:r>
        <w:t>Alternative Titles Information Statistics Available At Resources Streaming Platforms Details Characters Staff Episodes Videos Stats Reviews Recommendations Interest Stacks News Forum Clubs Pictures Synopsis The appearance of "quirks," newly discovered super powers, has been steadily increasing over the years, with 80 percent of humanity possessing various abilities from manipulation of elements to shapeshifting. This leaves the remainder of the world completely powerless, and Izuku Midoriya is one such individual. Since he was a child, the ambitious middle schooler has wanted nothing more than to be a hero. Izuku's unfair fate leaves him admiring heroes and taking notes on them whenever he can. But it seems that his persistence has borne some fruit Izuku meets the number one hero and his personal idol, All Might. All Might's quirk is a unique ability that can be inherited, and he has chosen Izuku to be his successor! Enduring many months of grueling training, Izuku enrolls in UA High, a prestigious high school famous for its excellent hero training program, and this year's freshmen look especially promising. With his bizarre but talented classmates and the looming threat of a villainous organization, Izuku will soon learn what it really means to be a hero. Written by MAL Rewrite Background Related Entries Boku no Hero Academia Sukue! Kyuujo Kunren! OVA Vigilante Boku no Hero Academia Illegals TV Boku no Hero Academia Hero Note TV Special Visit MALxJapan MALxJapan More than just anime Characters Voice Actors Midoriya, Izuku Bakugou, Katsuki All Might Uraraka, Ochako Iida, Tenya Todoroki, Shouto Aizawa, Shouta Kirishima, Eijirou Asui, Tsuyu Shigaraki, Tomura Staff Opening Theme Ending Theme Episode Videos Episode 13 Episode 12 Episode 11 Episode 10 Reviews Interest Stacks Recommendations One Punch Man 93 Users Black Clover 47 Users Ansatsu Kyoushitsu 28 Users Naruto 28 Users Hunter x Hunter 2011 26 Users Haikyuu!! 26 Users Tiger Bunny 23 Users Little Witch Academia TV 21 Users Kimetsu no Yaiba 16 Users Charlotte 14 Users Mairimashita! Iruma kun 13 Users One Piece 12 Users Enen no Shouboutai 12 Users Jujutsu Kaisen 12 Users Mob Psycho 100 11 Users Bungou Stray Dogs 10 Users Katekyou Hitman Reborn! 10 Users Ao no Exorcist 9 Users Tengen Toppa Gurren Lagann 8 Users Soul Eater 7 Users Munou na Nana 7 Users Recent News 'Boku no Hero Academia' Franchise Gets Anime Movie The 2nd and 3rd combined 2018 issue of Weekly Shounen Jump magazine has announced on Monday that Kouhei Horikoshi's Boku no Hero Academia manga series will get ... read more Dec 10, 2017 5 15 PM by tsubasalover Discuss 34 comments North American Anime Manga Releases for April Here are the North American anime manga releases for April Week 1 April 4 10 Anime Releases Choujigen Game Neptune The Animation incl. OVA Complete Collect... read more Apr 3, 2017 11 10 AM by Sakana san Discuss 6 comments Recent Forum Discussion Recent Featured Articles Sleep Like a Hero at the Tokyo Prince Hotel by MAL editing team 46,983 views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