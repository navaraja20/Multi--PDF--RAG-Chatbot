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Basilisk: Kouga Ninpou Chou</w:t>
      </w:r>
    </w:p>
    <w:p>
      <w:r>
        <w:t>Alternative Titles Information Statistics Available At Resources Streaming Platforms Details Characters Staff Episodes Videos Stats Reviews Recommendations Interest Stacks News Forum Clubs Pictures Synopsis For centuries, the Iga and Kouga ninja clans have engaged in a bitter war. But when a ceasefire is ordered by the powerful warlord Ieyasu Tokugawa, the two clans are forced to put down their arms. Years later, Gennosuke Kouga, heir of the Kouga clan, and Oboro Iga, heir of the Iga clan, have fallen in love. Through marriage, both heirs aim to bring peace to the clans. But their hopes are dashed when flames of rivalry between their clans are reignited, and they are dragged into another war. Ieyasu's two grandsons have both claimed to be the next heir to the shogunate. To resolve this dispute, both the Kouga and Iga are ordered to send their 10 best warriors to fight in a bloody battle royale, with each clan representing one of the potential shogunate heirs. Two scrolls with the names of the fighters are given and are to be marked in blood upon the given fighter's death. The prize for winning is the favor of the Tokugawa shogunate for a thousand years. Torn between their love for each other and duty to their clans, Gennosuke and Oboro must ultimately decide the fate of their clans. Written by MAL Rewrite Related Entries Visit MALxJapan MALxJapan More than just anime Characters Voice Actors Kouga, Gennosuke Iga, Oboro Yakushiji, Tenzen Hotarubi Muroga, Hyouma Kisaragi, Saemon Yashamaru Akeginu Chikuma, Koshirou Kisaragi, Okoi Staff Opening Theme Ending Theme Episode Videos Episode 24 Episode 23 Episode 22 Episode 21 Reviews Interest Stacks Recommendations Juubee Ninpuuchou 10 Users Rurouni Kenshin Meiji Kenkaku Romantan Tsuioku hen 9 Users Shigurui 6 Users Romeo x Juliet 6 Users Juubee Ninpuuchou Ryuuhougyoku hen 4 Users Fate Zero 3 Users Naruto 3 Users Rurouni Kenshin Meiji Kenkaku Romantan 3 Users Gantz 2 Users Speed Grapher 2 Users Kemonozume 2 Users Akame ga Kill! 2 Users Fuuma no Kojirou Yasha hen 2 Users Katanagatari 2 Users Afro Samurai 2 Users Mugen no Juunin 2 Users Kenpuu Denki Berserk 2 Users Brave 10 2 Users Ishura 1 User Hakuouki Hekketsuroku 1 User Bleach 1 User Recent News North American Anime Manga Releases for July Here are the North American anime manga releases for July Week 1 July 2 8 Anime Releases Basilisk Kouga Ninpou Chou Complete Collection Blu ray Anime Clas... read more Jul 1, 2019 2 44 PM by Sakana san Discuss 2 comments 'Basilisk Kouga Ninpouchou' Receives Sequel Series An official website has opened on Wednesday announcing that the Basilisk series will receive a sequel manga and an accompanying TV anime adaptation titled Basilisk ... read more Jul 19, 2017 3 41 AM by removed user Discuss 42 comments Recent Forum Discussion Recent Featured Articles 10 Anime Like Naruto Recommendation Corner by FreeNightFalls 426,144 views Top 15 Best and Worst Fat Anime Characters by Littoface 604,317 views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