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Kiseijuu: Sei no Kakuritsu</w:t>
      </w:r>
    </w:p>
    <w:p>
      <w:r>
        <w:t>Alternative Titles Information Statistics Available At Resources Streaming Platforms Details Characters Staff Episodes Videos Stats Reviews Recommendations Interest Stacks News Forum Clubs Pictures Synopsis All of a sudden, they arrived parasitic aliens that descended upon Earth and quickly infiltrated humanity by burrowing into the brains of vulnerable targets. These insatiable beings acquire full control of their host and are able to morph into a variety of forms in order to feed on unsuspecting prey. Sixteen year old high school student Shinichi Izumi falls victim to one of these parasites, but it fails to take over his brain, ending up in his right hand instead. Unable to relocate, the parasite, now named Migi, has no choice but to rely on Shinichi in order to stay alive. Thus, the pair is forced into an uneasy coexistence and must defend themselves from hostile parasites that hope to eradicate this new threat to their species. Written by MAL Rewrite Background Related Entries Visit MALxJapan MALxJapan More than just anime Characters Voice Actors Izumi, Shinichi Migi Tamiya, Ryouko Kimishima, Kana Murano, Satomi Joe Gotou Uragami Uda, Mamoru Hirokawa, Takeshi Staff Opening Theme Ending Theme Episode Videos Episode 24 Episode 23 Episode 22 Episode 21 Reviews Interest Stacks Recommendations Tokyo Ghoul 169 Users Devilman Crybaby 38 Users Inuyashiki 20 Users Death Note 16 Users Ajin 16 Users Shiki 15 Users Shingeki no Kyojin 9 Users Midori no Hibi 9 Users Jujutsu Kaisen 8 Users Deadman Wonderland 8 Users Tokyo Ghoul A 6 Users Elfen Lied 6 Users Chainsaw Man 5 Users Shinsekai yori 5 Users Pupa 5 Users Kaijuu 8 gou 5 Users Koutetsujou no Kabaneri 5 Users Alien 9 4 Users Gleipnir 4 Users Summertime Render 4 Users Monster 4 Users Recent News North American Anime Manga Releases for November Here are the North American anime, manga, and light novel releases for November. Week 1 November 5 11 Anime Releases Gibiate TV Series Blu ray Limited Edition H... read more Nov 3, 2024 12 15 PM by Aiimee Discuss 1 comment North American Anime Manga Releases for February Week 1 February 5 11 Anime Releases Cardcaptor Sakura Clear Card hen incl. Prologue Sakura to Futatsu no Kuma Part 1 Blu ray Deadman Wonderland incl. Akai K... read more Feb 4, 2019 9 26 AM by Sakana san Discuss 4 comments Recent Forum Discussion Recent Featured Articles In Numbers The Best Anime of the Decade by Shymander 690,317 views Good Vibrations The Undervalued Artistry of an Anime s Soundscape by MAL Articles 71,779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