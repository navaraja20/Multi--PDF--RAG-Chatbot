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High School DxD</w:t>
      </w:r>
    </w:p>
    <w:p>
      <w:r>
        <w:t>Alternative Titles Information Statistics Available At Resources Streaming Platforms Details Characters Staff Episodes Videos Stats Reviews Recommendations Interest Stacks News Forum Clubs Pictures Synopsis High school student Issei Hyoudou is your run of the mill pervert who does nothing productive with his life, peeping on women and dreaming of having his own harem one day. Things seem to be looking up for Issei when a beautiful girl asks him out on a date, although she turns out to be a fallen angel who brutally kills him! However, he gets a second chance at life when beautiful senior student Rias Gremory, who is a top class devil, revives him as her servant, recruiting Issei into the ranks of the school's Occult Research club. Slowly adjusting to his new life, Issei must train and fight in order to survive in the violent world of angels and devils. Each new adventure leads to many hilarious and risqu moments with his new comrades, all the while keeping his new life a secret from his friends and family in High School DxD ! Written by MAL Rewrite Related Entries High School DxD Specials Special Visit MALxJapan MALxJapan More than just anime Characters Voice Actors Gremory, Rias Himejima, Akeno Hyoudou, Issei Toujou, Koneko Argento, Asia Kiba, Yuuto Phenex, Ravel Ddraig Raynare Lucifer, Sirzechs Staff Opening Theme Ending Theme Reviews Interest Stacks Recommendations Shinmai Maou no Testament 57 Users Highschool of the Dead 19 Users Trinity Seven 18 Users To LOVE Ru 15 Users Kore wa Zombie desu ka? 13 Users Campione! Matsurowanu Kamigami to Kamigoroshi no Maou 11 Users Ichiban Ushiro no Daimaou 10 Users Rosario to Vampire 9 Users Date A Live 9 Users Monster Musume no Iru Nichijou 8 Users Omamori Himari 8 Users Zero no Tsukaima 6 Users Hagure Yuusha no Aesthetica 6 Users Hentai Ouji to Warawanai Neko. 5 Users Akame ga Kill! 5 Users Strike the Blood 5 Users Tokyo Ghoul 4 Users Ao no Exorcist 4 Users Kenzen Robo Daimidaler 4 Users Kaibutsu Oujo 4 Users IS Infinite Stratos 3 Users Recent News North American Anime Manga Releases for August Here are the North American anime manga releases for August Week 1 August 7 August 13 Anime releases Black Clover Part 1 Blu ray DVD Combo Digimon Adv... read more Aug 6, 2018 2 33 PM by Sakana san Discuss 0 comments New 'High School DxD' TV Anime Announced During the Fantasia Bunko Big Thanksgiving 2016 event held on Saturday, it was announced that the light novel High School DxD will receive a new TV anime adaptation... read more Oct 22, 2016 12 47 PM by Sakana san Discuss 127 comments Recent Forum Discussion Recent Featured Articles In Numbers The Best Anime of the Decade by Shymander 690,317 views To Love Ru Unguilt the Guilty Pleasure! by Mugisa 44,071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