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JoJo no Kimyou na Bouken (TV)</w:t>
      </w:r>
    </w:p>
    <w:p>
      <w:r>
        <w:t>Alternative Titles Information Statistics Available At Resources Streaming Platforms Details Characters Staff Episodes Videos Stats Reviews Recommendations Interest Stacks News Forum Clubs Pictures Synopsis The year is 1868 English nobleman George Joestar and his son Jonathan become indebted to Dario Brando after being rescued from a carriage incident. What the Joestars don't realize, however, is that Dario had no intention of helping them he believed they were dead and was trying to ransack their belongings. After Dario's death 12 years later, George hoping to repay his debt adopts his son, Dio. While he publicly fawns over his new father, Dio secretly plans to steal the Joestar fortune. His first step is to create a divide between George and Jonathan. By constantly outdoing his foster brother, Dio firmly makes his place in the Joestar family. But when Dio pushes Jonathan too far, Jonathan defeats him in a brawl. Years later, the two appear to be close friends to the outside world. But trouble brews again when George falls ill, as Jonathan suspects that Dio is somehow behind the incident and it appears he has more tricks up his sleeve. Written by MAL Rewrite Background Related Entries JoJo no Kimyou na Bouken Phantom Blood Movie Visit MALxJapan MALxJapan More than just anime Characters Voice Actors Joestar, Joseph Brando, Dio Speedwagon, Robert E. O. Joestar, Jonathan Zeppeli, Caesar Anthonio Kars Lisa Lisa Zeppeli, Will A. von Stroheim, Rudol Wamuu Staff Opening Theme Ending Theme Episode Videos Episode 26 Episode 25 Episode 24 Episode 23 Reviews Interest Stacks Recommendations Hunter x Hunter 2011 21 Users Hokuto no Ken 16 Users Gyakkyou Burai Kaiji Ultimate Survivor 11 Users Baki 10 Users Kimetsu no Yaiba 7 Users Shingeki no Kyojin 6 Users Tengen Toppa Gurren Lagann 6 Users Baoh Raihousha 5 Users Golden Kamuy 5 Users Gintama 4 Users Bungou Stray Dogs 4 Users Hellsing Ultimate 4 Users Needless 3 Users Dorohedoro 3 Users Keijo!!!!!!!! 3 Users One Piece 3 Users Ore no Kanojo to Osananajimi ga Shuraba Sugiru 3 Users Code Geass Hangyaku no Lelouch 3 Users One Punch Man 3 Users Ushio to Tora TV 2 Users Kengan Ashura 2 Users Recent News North American Anime Manga Releases for July Here are the North American anime manga releases for July Week 1 July 7 13 Anime Releases Cop Craft Complete Collection Blu ray Dumbbell Nan Kilo Moteru? H... read more Jul 7, 2020 3 39 PM by ImperfectBlue Discuss 0 comments North American Anime Manga Releases for July Here are the North American anime manga releases for July Week 1 July 4 10 Anime Releases Bakemono no Ko Blu ray DVD Combo Collection's Edition H... read more Jul 3, 2017 11 26 AM by Sakana san Discuss 9 comments Recent Forum Discussion Recent Featured Articles Do People Skip JoJo Parts? by Shymander 151,633 views In Numbers The Best Anime of the Decade by Shymander 690,317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