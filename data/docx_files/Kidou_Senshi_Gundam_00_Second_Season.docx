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Kidou Senshi Gundam 00 Second Season</w:t>
      </w:r>
    </w:p>
    <w:p>
      <w:r>
        <w:t>Alternative Titles Information Statistics Available At Resources Streaming Platforms Details Characters Staff Episodes Videos Stats Reviews Recommendations Interest Stacks News Forum Clubs Pictures More Info Synopsis In the year 2311 AD, a world that once saw itself full of inter continental conflict now stands unified, led by the Earth Sphere Federation ESF . The ESF established a preventative military task force known as the A Laws, tasking them with shutting down violent terrorist organizations. As they gain more and more legal authority, the A Laws begin to twist the law to fit their own agenda, ruling the citizens of Earth with a heavy hand. In response to the fascistic behavior of the A Laws, the anti terrorist group Celestial Being reappears. Led by state of the art mobile suits known as Gundam, the pilots of Celestial Being wage a new war with the A Laws, aiming to stop their tyrannical abuse of power. Setsuna F. Seiei, pilot of the Gundam Exia, helps to lead the charge along with his fellow Gundam Meisters Lockon Stratos, Allelujah Haptism, and Tieria Erde. But in the process, Setsuna stumbles upon a conspiratorial plot spearheaded by a new faction, the Innovators, and must contend with his own old wounds and ghosts of the past in order to save a world that despises him. Written by MAL Rewrite Related Entries Kidou Senshi Gundam 00 Special Edition OVA Gundam Build Fighters Battlogue ONA Gundam Breaker Battlogue ONA Visit MALxJapan MALxJapan More than just anime Characters Voice Actors Seiei, Setsuna F. Erde, Tieria Haptism, Allelujah Stratos, Lockon Almark, Ribbons Stratos, Lockon Haro Aker, Graham Grace, Feldt Lee Noriega, Sumeragi Staff Opening Theme Ending Theme Episode Videos Episode 25 Episode 24 Episode 23 Episode 22 Reviews Interest Stacks Recommendations Code Geass Hangyaku no Lelouch 3 Users Kidou Senshi Zeta Gundam 2 Users Yu Gi Oh! 5D's 2 Users Kidou Senshi Gundam Unicorn 1 User Terra e... TV 1 User Yu Gi Oh! Arc V 1 User Mahou Shoujo Madoka Magica 1 User Soukou Kihei Votoms 1 User Claymore 1 User Bleach 1 User Sakura Taisen 1 User Guilty Crown 1 User Fate Zero 1 User Death Note 1 User Kidou Shinseiki Gundam X 1 User Shin Kidou Senki Gundam Wing 1 User Code Geass Boukoku no Akito 2 Hikisakareshi Yokuryuu 1 User FLCL 1 User Full Metal Panic! 1 User Mahou Shoujo Lyrical Nanoha StrikerS 1 User Kidou Senshi Gundam Thunderbolt AutoRec Kidou Senshi Gundam SEED MSV Astray AutoRec Kidou Senshi Gundam Tekketsu no Orphans AutoRec Kidou Senshi Gundam SEED C.E. 73 Stargazer AutoRec Recent News North American Anime Manga Releases for September Here are the North American anime manga releases for September Week 1 September 4 10 Anime Releases Bungou Stray Dogs 2nd Season incl. Hitori Ayumu Comple... read more Sep 3, 2018 2 56 PM by Sakana san Discuss 27 comments North American Anime Manga Releases for August Here are the North American anime manga releases for August Week 1 August 7 August 13 Anime releases Black Clover Part 1 Blu ray DVD Combo Digimon Adv... read more Aug 6, 2018 2 33 PM by Sakana san Discuss 0 comments Recent Forum Discussion Recent Featured Articles The 10 Strongest Gundams Saviors of Space by NicWat10 79,258 views The Timelines of Gundam Ultimate Beginner's Guide by NicWat10 565,269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