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Monogatari Series: Second Season</w:t>
      </w:r>
    </w:p>
    <w:p>
      <w:r>
        <w:t>Alternative Titles Information Statistics Available At Resources Streaming Platforms Details Characters Staff Episodes Videos Stats Reviews Recommendations Interest Stacks News Forum Clubs Pictures More Info Synopsis Apparitions, oddities, and gods continue to manifest around Koyomi Araragi and his close knit group of friends Tsubasa Hanekawa, the group's modest genius Shinobu Oshino, the resident doughnut loving vampire athletic deviant Suruga Kanbaru bite happy spirit Mayoi Hachikuji Koyomi's cute admirer Nadeko Sengoku and Hitagi Senjougahara, Koyomi's eclectic girlfriend. A new semester has begun and with graduation looming over Koyomi, he must quickly decide the paths he will walk, as well as the relationships he will form and friends that he will save. But as strange events begin to unfold, Koyomi is nowhere to be found, and a vicious tiger apparition has appeared in his absence. Hanekawa has become its target, and she quickly finds she must fend for herself. Written by MAL Rewrite Background Related Entries Koyomimonogatari ONA Koyomi History Special Visit MALxJapan MALxJapan More than just anime Characters Voice Actors Senjougahara, Hitagi Oshino, Shinobu Araragi, Koyomi Kaiki, Deishuu Hanekawa, Tsubasa Hachikuji, Mayoi Sengoku, Nadeko Kanbaru, Suruga Oshino, Ougi Ononoki, Yotsugi Staff Opening Theme Ending Theme Reviews Interest Stacks Recommendations Katanagatari 4 Users Toki wo Kakeru Shoujo 2 Users Happy Sugar Life 1 User Shinseiki Evangelion 1 User Kaii to Otome to Kamikakushi 1 User Yuu Yuu Hakusho 1 User Fate Extra Last Encore 1 User Strike the Blood 1 User Noragami Aragoto 1 User Mekakucity Actors 1 User Boku dake ga Inai Machi 1 User Zetsuen no Tempest 1 User Kami nomi zo Shiru Sekai 1 User Steins Gate 1 User Dance in the Vampire Bund 1 User Sayonara Zetsubou Sensei 1 User Nisekoi 1 User Baccano! 1 User Gakkougurashi! 1 User Durarara!! 1 User Noragami 1 User Recent News North American Anime Manga Releases for June Here are the North American anime manga releases for June Week 1 June 4 10 Anime Releases Black Lagoon incl. The Second Barrage Roberta's Blood ... read more Jun 3, 2019 6 11 AM by Sakana san Discuss 6 comments 2015 April Fools' Day Collection Each year, April Fools' Day gives a chance for creators in the anime, manga, and games industry to showcase their creativity. With the popularity of social medi... read more Apr 1, 2015 9 41 PM by arsonal Discuss 74 comments Recent Forum Discussion Recent Featured Articles In Numbers The Best Anime of the Decade by Shymander 690,317 views Blast From The Past New Megazone 23 Anime To Be Crowdfunded Soon by MisterD98 18,870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