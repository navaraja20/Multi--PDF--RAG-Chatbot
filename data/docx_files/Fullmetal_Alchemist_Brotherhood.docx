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Fullmetal Alchemist: Brotherhood</w:t>
      </w:r>
    </w:p>
    <w:p>
      <w:r>
        <w:t>Alternative Titles Information Statistics Available At Resources Streaming Platforms Details Characters Staff Episodes Videos Stats Reviews Recommendations Interest Stacks News Forum Clubs Pictures Synopsis After a horrific alchemy experiment goes wrong in the Elric household, brothers Edward and Alphonse are left in a catastrophic new reality. Ignoring the alchemical principle banning human transmutation, the boys attempted to bring their recently deceased mother back to life. Instead, they suffered brutal personal loss Alphonse's body disintegrated while Edward lost a leg and then sacrificed an arm to keep Alphonse's soul in the physical realm by binding it to a hulking suit of armor. The brothers are rescued by their neighbor Pinako Rockbell and her granddaughter Winry. Known as a bio mechanical engineering prodigy, Winry creates prosthetic limbs for Edward by utilizing "automail," a tough, versatile metal used in robots and combat armor. After years of training, the Elric brothers set off on a quest to restore their bodies by locating the Philosopher's Stone a powerful gem that allows an alchemist to defy the traditional laws of Equivalent Exchange. As Edward becomes an infamous alchemist and gains the nickname "Fullmetal," the boys' journey embroils them in a growing conspiracy that threatens the fate of the world. Written by MAL Rewrite Related Entries Fullmetal Alchemist Brotherhood Specials Special Fullmetal Alchemist The Sacred Star of Milos Movie Fullmetal Alchemist Brotherhood 4 koma Gekijou Special Fullmetal Alchemist TV Visit MALxJapan MALxJapan More than just anime Characters Voice Actors Elric, Edward Elric, Alphonse Mustang, Roy Hughes, Maes Greed Hawkeye, Riza Yao, Ling Rockbell, Winry Armstrong, Alex Louis Armstrong, Olivier Mira Staff Opening Theme Ending Theme Reviews Interest Stacks Recommendations Hunter x Hunter 2011 77 Users Shingeki no Kyojin 45 Users D.Gray man 24 Users Kimetsu no Yaiba 18 Users Baccano! 17 Users Code Geass Hangyaku no Lelouch 16 Users Ao no Exorcist 16 Users Akame ga Kill! 10 Users Naruto Shippuuden 10 Users Dr. Stone 9 Users Magi The Labyrinth of Magic 9 Users Nanatsu no Taizai 9 Users Soul Eater 8 Users Dororo 8 Users Shinseiki Evangelion 6 Users Fate Zero 6 Users Monster 6 Users Violet Evergarden 5 Users Pandora Hearts 5 Users Yuu Yuu Hakusho 5 Users Mahou Shoujo Madoka Magica 5 Users Recent News North American Anime Manga Releases for November Here are the North American anime manga releases for November Week 1 November 6 12 Anime Releases Black Clover Part 2 Blu ray DVD Combo Galaxy Angel Z... read more Nov 5, 2018 2 27 PM by Sakana san Discuss 7 comments Interview Live Action 'Fullmetal Alchemist' at Anime Expo 2017 In May 2016, Warner Bros. Pictures Japan announced a live action film based on the hit shounen battle manga series Fullmetal Alchemist by Hiromu Arakawa. The film o... read more Feb 19, 2018 6 59 PM by arsonal Discuss 9 comments Recent Forum Discussion Recent Featured Articles Black, White, and Gray What Makes an Antihero Work by MAL Articles 62,576 views Can an OP Character Be a Good Main Character? by MAL Articles 68,458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