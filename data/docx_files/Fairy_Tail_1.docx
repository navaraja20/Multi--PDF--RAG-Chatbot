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Fairy Tail</w:t>
      </w:r>
    </w:p>
    <w:p>
      <w:r>
        <w:t>Alternative Titles Information Statistics Available At Resources Streaming Platforms Details Characters Staff Episodes Videos Stats Reviews Recommendations Interest Stacks News Forum Clubs Pictures Synopsis In the enchanted Kingdom of Fiore, the lively Lucy Heartfilia has one wish to join the renowned Fairy Tail one of the many magical wizard guilds scattered around the continent. Luckily, a chance encounter with Natsu Dragneel, the "Salamander" of Fairy Tail, whisks her into the legendary guild. From Natsu's rivalrous antics with ice wizard Gray Fullbuster to the frightening presence of the unmatched combat goddess Erza Scarlet, Fairy Tail's powerful mages have a slight penchant for trouble. Through all the lucrative odd jobs and adventures to save the world from destruction lies an absolute and unyielding trust stronger than family that has formed between each guild member. Teaming up with Natsu, Gray, and Erza, Lucy finds herself amidst the guild's most misfit wizards. But as they constantly stand in the eye of every danger, there is one name that never ceases to resurface Zeref, the feared master of dark magic. Written by MAL Rewrite Background Related Entries Fairy Tail OVA OVA Fairy Tail Movie 1 Houou no Miko Movie Fairy Tail Movie 1 Houou no Miko Hajimari no Asa Special Fairy Tail x Rave OVA Groove Adventure Rave TV Towa no Kizuna Music Fairy Tail x Mameshiba CM Visit MALxJapan MALxJapan More than just anime Characters Voice Actors Dragneel, Natsu Scarlet, Erza Heartfilia, Lucy Fullbuster, Gray Happy Marvell, Wendy Charl s Lockser, Juvia Fernandes, Jellal Redfox, Gajeel Staff Opening Theme Ending Theme Reviews Interest Stacks Recommendations One Piece 76 Users Black Clover 49 Users Naruto 31 Users Nanatsu no Taizai 31 Users Groove Adventure Rave 23 Users Soul Eater 19 Users Edens Zero 15 Users Naruto Shippuuden 13 Users Magi The Labyrinth of Magic 13 Users Ueki no Housoku 10 Users Bleach 9 Users Katekyou Hitman Reborn! 8 Users Kono Subarashii Sekai ni Shukufuku wo! 7 Users InuYasha 6 Users D.Gray man 6 Users Hunter x Hunter 2011 6 Users Ao no Exorcist 6 Users Tengen Toppa Gurren Lagann 5 Users Magi The Kingdom of Magic 5 Users Dragon Ball 5 Users Dragon Ball Z 5 Users Recent News North American Anime Manga Releases for March Here are the North American anime manga releases for March Week 1 March 7 13 Anime Releases Phantasy Star Online 2 The Animation Complete Collection DVD Pha... read more Mar 6, 2017 10 25 AM by Sakana san Discuss 12 comments North American Anime Manga Releases for January Here are the North American anime manga releases for January Week 1 January 3 9 Anime Releases Kami nomi zo Shiru Sekai incl. Season 1, Season 2, Season 3,... read more Jan 2, 2017 9 56 AM by Sakana san Discuss 6 comments Recent Forum Discussion Recent Featured Articles The Art of Time Skips When, How and Why by MAL Articles 45,813 views An Interview with Fairy Tail Creator Hiro Mashima by MAL Articles 24,613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