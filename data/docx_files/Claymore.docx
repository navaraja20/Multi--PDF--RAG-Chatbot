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Claymore</w:t>
      </w:r>
    </w:p>
    <w:p>
      <w:r>
        <w:t>Alternative Titles Information Statistics Resources Streaming Platforms Details Characters Staff Episodes Videos Stats Reviews Recommendations Interest Stacks News Forum Clubs Pictures Synopsis When a shapeshifting demon with a thirst for human flesh, known as "youma," arrives in Raki's village, a lone woman with silver eyes walks into town with only a sword upon her back. She is a "Claymore," a being manufactured as half human and half youma, for the express purpose of exterminating these monsters. After Raki's family is killed, the Claymore saves his life, but he is subsequently banished from his home. With nowhere else to go, Raki finds the Claymore, known as Clare, and decides to follow her on her journeys. As the pair travel from town to town, defeating youma along the way, more about Clare's organization and her fellow warriors comes to light. With every town cleansed and every demon destroyed, they come closer to the youma on which Clare has sought vengeance ever since she chose to become a Claymore. Written by MAL Rewrite Related Entries Visit MALxJapan MALxJapan More than just anime Characters Voice Actors Clare Raki Teresa Miria Galatea Irene Ophelia Jean Riful Helen Staff Opening Theme Ending Theme Episode Videos Episode 26 Episode 25 Episode 24 Episode 23 Reviews Interest Stacks Recommendations Kenpuu Denki Berserk 49 Users Shingeki no Kyojin 32 Users Blood 23 Users Elfen Lied 19 Users Bleach 15 Users D.Gray man 13 Users Fate stay night 10 Users Kimetsu no Yaiba 9 Users Tokyo Ghoul 8 Users Berserk 7 Users Seirei no Moribito 5 Users Hellsing Ultimate 5 Users Mahou Shoujo Madoka Magica 5 Users Akame ga Kill! 5 Users Blood C 5 Users Witchblade 4 Users Tokkou 4 Users Black Bullet 4 Users Fate Zero 4 Users Death Note 3 Users Gantz 3 Users Recent News North American Anime Manga Releases for July Here are the North American anime manga releases for July Week 1 July 2 8 Anime Releases Basilisk Kouga Ninpou Chou Complete Collection Blu ray Anime Clas... read more Jul 1, 2019 2 44 PM by Sakana san Discuss 2 comments Q4 2015 Anime Manga Licenses Update 12 19 In this thread, you'll find a comprehensive list of anime and manga licensed in the fourth quarter Oct Dec of 2015. Fall anime which were licensed before the ... read more Sep 27, 2015 2 45 PM by Snow Discuss 92 comments Recent Forum Discussion Recent Featured Articles Anime Monsters 15 Of The Most Terrifying Creatures and Demons by beruseruku27 253,191 views 15 of the Best Adult Anime of All Time by MisterD98 2,266,144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