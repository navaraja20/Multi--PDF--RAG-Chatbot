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 Ball Z</w:t>
      </w:r>
    </w:p>
    <w:p>
      <w:r>
        <w:t>Alternative Titles Information Statistics Available At Resources Streaming Platforms Details Characters Staff Episodes Videos Stats Reviews Recommendations Interest Stacks News Forum Clubs Pictures Synopsis Five years after winning the World Martial Arts tournament, Gokuu is now living a peaceful life with his wife and son. This changes, however, with the arrival of a mysterious enemy named Raditz who presents himself as Gokuu's long lost brother. He reveals that Gokuu is a descendant of the once powerful but now virtually extinct Saiyan race, whose homeworld was annihilated. When he was sent to Earth as a baby, Gokuu's sole purpose was to conquer and destroy the planet but after suffering amnesia from a head injury, his violent and savage nature changed, and instead was raised as a kind and well mannered boy, now fighting to protect others. With his failed attempt at forcibly recruiting Gokuu as an ally, Raditz warns Gokuu's friends of a new threat that's rapidly approaching Earth one that could plunge Earth into an intergalactic conflict and cause the heavens themselves to shake. A war will soon be fought over the seven mystical Dragon Balls, magic objects that can grant any wish. Only the strongest will survive. Written by MAL Rewrite Background Related Entries Dragon Ball Z Movie 01 Ora no Gohan wo Kaese!! Movie Dragon Ball Z Movie 02 Kono Yo de Ichiban Tsuyoi Yatsu Movie Dragon Ball Z Movie 03 Chikyuu Marugoto Choukessen Movie Dragon Ball Z Special 1 Tatta Hitori no Saishuu Kessen TV Special Dragon Ball Z Movie 04 Super Saiyajin da Son Gokuu Movie Dragon Ball Z Movie 05 Tobikkiri no Saikyou tai Saikyou Movie Dragon Ball Z Atsumare! Gokuu World OVA Dragon Ball Z Movie 06 Gekitotsu!! 100 oku Power no Senshi tachi Movie Dragon Ball Z Movie 07 Kyokugen Battle!! Sandai Super Saiyajin Movie Dragon Ball Z Special 2 Zetsubou e no Hankou!! Nokosareta Chousenshi Gohan to Trunks TV Special Dragon Ball Z Movie 08 Moetsukiro!! Nessen, Ressen, Chougekisen Movie Dragon Ball Z Movie 09 Ginga Girigiri!! Bucchigiri no Sugoi Yatsu Movie Dragon Ball Z Saiya jin Zetsumetsu Keikaku OVA Dragon Ball Z Zenbu Misemasu Toshi Wasure Dragon Ball Z! TV Special Dragon Ball Z Movie 10 Kiken na Futari! Super Senshi wa Nemurenai Movie Dragon Ball Z Movie 11 Super Senshi Gekiha!! Katsu no wa Ore da Movie Dragon Ball Z Movie 12 Fukkatsu no Fusion!! Gokuu to Vegeta Movie Dragon Ball Z Movie 13 Ryuuken Bakuhatsu!! Gokuu ga Yaraneba Dare ga Yaru Movie Dragon Ball Nihon Ijin Taishou Saikyou no Ijin wa Dare? TV Special Dragon Ball Ossu! Kaettekita Son Gokuu to Nakama tachi!! Special Dragon Ball Super Saiya jin Zetsumetsu Keikaku OVA Dragon Ball Episode of Bardock Special Dragon Ball Z Movie 14 Kami to Kami Movie Dragon Ball Z Movie 15 Fukkatsu no "F" Movie Dragon Ball Super TV Dragon Ball Daima TV Dragon Ball Kai TV Dragon Ball Kai 2014 TV Kyutai Panic Adventure! Special Kyutai Panic Adventure Returns! Special Vegeta Super Yasaijin ni Narou hen CM Dragon Ball Z x Kao CM Super Dragon Ball Heroes ONA Visit MALxJapan MALxJapan More than just anime Characters Voice Actors Son, Gokuu Vegeta Son, Gohan Piccolo Kuririn Future Trunks Freeza Trunks Bulma Muten Roushi Staff Opening Theme Ending Theme Reviews Interest Stacks Recommendations Yuu Yuu Hakusho 31 Users One Piece 16 Users Hunter x Hunter 2011 9 Users One Punch Man 9 Users Naruto Shippuuden 8 Users Naruto 7 Users Fairy Tail 5 Users Saint Seiya 5 Users Bleach 5 Users The God of High School 4 Users Kidou Butouden G Gundam 4 Users Hokuto no Ken 3 Users Tengen Toppa Gurren Lagann 2 Users Hunter x Hunter 2 Users Fullmetal Alchemist 2 Users Shijou Saikyou no Deshi Kenichi 2 Users Galo Sengen 2 Users Soul Eater 2 Users Blue Dragon 2 Users Dragon Quest Dai no Daibouken 2020 2 Users JoJo no Kimyou na Bouken Part 3 Stardust Crusaders 2 Users Recent News North American Anime Manga Releases for August Here are the North American anime, manga, and light novel releases for August. Week 1 August 1 7 Anime Releases Dragon Ball Z Season 1 9 Collection Blu ray 2023 ... read more Aug 10, 2023 8 49 AM by Aiimee Discuss 1 comment North American Anime Manga Releases For February Here are the North American anime, manga, and light novel releases for February. Week 1 February 1 7 Anime Releases Adachi to Shimamura incl. Mini Anime Adachi... read more Feb 4, 2022 9 30 AM by Aiimee Discuss 4 comments Recent Forum Discussion Recent Featured Articles DRAGON BALL Z DOKKAN BATTLE 9th Anniversary is live! by MAL editing team 77,398 views Interview Team Four Star Co Founder KaiserNeko by Shymander 44,342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