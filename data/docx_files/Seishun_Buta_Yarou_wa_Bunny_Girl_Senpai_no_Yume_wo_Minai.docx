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Seishun Buta Yarou wa Bunny Girl Senpai no Yume wo Minai</w:t>
      </w:r>
    </w:p>
    <w:p>
      <w:r>
        <w:t>Alternative Titles Information Statistics Available At Resources Streaming Platforms Details Characters Staff Episodes Videos Stats Reviews Recommendations Interest Stacks News Forum Clubs Pictures More Info Synopsis The rare and inexplicable Puberty Syndrome is thought of as a myth. It is a rare disease which only affects teenagers, and its symptoms are so supernatural that hardly anyone recognizes it as a legitimate occurrence. However, high school student Sakuta Azusagawa knows from personal experience that it is very much real, and happens to be quite prevalent in his school. Mai Sakurajima is a third year high school student who gained fame in her youth as a child actress, but recently halted her promising career for reasons unknown to the public. With an air of unapproachability, she is well known throughout the school, but none dare interact with her that is until Sakuta sees her wandering the library in a bunny girl costume. Despite the getup, no one seems to notice her, and after confronting her, he realizes that she is another victim of Puberty Syndrome. As Sakuta tries to help Mai through her predicament, his actions bring him into contact with more girls afflicted with the elusive disease. Written by MAL Rewrite Background Related Entries Visit MALxJapan MALxJapan More than just anime Characters Voice Actors Sakurajima, Mai Azusagawa, Sakuta Futaba, Rio Azusagawa, Kaede Koga, Tomoe Makinohara, Shouko Toyohama, Nodoka Kunimi, Yuuma Kamisato, Saki Hirokawa, Uzuki Staff Opening Theme Ending Theme Episode Videos Episode 13 Episode 12 Episode 11 Episode 10 Reviews Interest Stacks Recommendations Bakemonogatari 136 Users Yahari Ore no Seishun Love Comedy wa Machigatteiru. 44 Users Kokoro Connect 34 Users Suzumiya Haruhi no Yuuutsu 25 Users Clannad 14 Users Charlotte 14 Users Yamada kun to 7 nin no Majo 9 Users Sakura sou no Pet na Kanojo 9 Users Hyouka 7 Users Youkoso Jitsuryoku Shijou Shugi no Kyoushitsu e 6 Users Sakurada Reset 6 Users Horimiya 6 Users Kimi no Na wa. 5 Users Wonder Egg Priority 5 Users Ano Hi Mita Hana no Namae wo Bokutachi wa Mada Shiranai. 5 Users Chuunibyou demo Koi ga Shitai! 5 Users Kami nomi zo Shiru Sekai 5 Users Golden Time 4 Users Denpa Onna to Seishun Otoko 4 Users Toradora! 4 Users ReLIFE 4 Users Recent News North American Anime Manga Releases for November Here are the North American anime manga releases for November Week 1 November 5 11 Anime Releases Dragon Ball Z 30th Anniversary Collector's Edition Bl... read more Nov 4, 2019 11 17 AM by Sakana san Discuss 3 comments 2019 April Fools' Day Collection Each year, April Fools' Day gives a chance for creators in the anime, manga, and games industry to showcase their creativity. With the popularity of social medi... read more Apr 2, 2019 5 47 PM by arsonal Discuss 37 comments Recent Forum Discussion Recent Featured Articles In Numbers The Best Anime of the Decade by Shymander 690,317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